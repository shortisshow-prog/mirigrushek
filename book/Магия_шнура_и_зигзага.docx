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0"/>
        </w:rPr>
        <w:t>Магия шнура и зигзага</w:t>
      </w:r>
    </w:p>
    <w:p>
      <w:pPr>
        <w:jc w:val="center"/>
      </w:pPr>
      <w:r>
        <w:rPr>
          <w:sz w:val="32"/>
        </w:rPr>
        <w:t>Глава 1</w:t>
      </w:r>
    </w:p>
    <w:p>
      <w:r>
        <w:rPr>
          <w:b/>
        </w:rPr>
        <w:t>ВВЕДЕНИЕ. НАПУТСТВИЕ ОТ АВТОРА И МАГИЯ ВАШИХ</w:t>
      </w:r>
    </w:p>
    <w:p>
      <w:pPr>
        <w:jc w:val="both"/>
      </w:pPr>
      <w:r>
        <w:t>Приветствую вас в нашем увлекательном путешествии в мир шнура и зигзага! В этой книге я собрала для вас свои лучшие авторские секреты швейного мастерства. Вместе мы пройдем путь от первых ровных строчек до создания роскошных дизайнерских сумок и уютных интерьерных корзин из хлопкового шнура.</w:t>
      </w:r>
    </w:p>
    <w:p>
      <w:pPr>
        <w:jc w:val="both"/>
      </w:pPr>
      <w:r>
        <w:t>Перед тем как мы нажмем на педаль швейной машинки, я хочу дать вам важное золотое правило: в рукоделии не бывает ошибок, бывает только ваш уникальный опыт! Если в самый первый раз у вас где-то закосил шнур под лапкой, или круглое донышко корзинки пошло легкой волной — не расстраивайтесь, не ругайте себя и ни в коем случае не бросайте шитье. Даже у самых опытных мастеров шнур порой упрямится. Относитесь к материалу с любовью, давайте ему свободу под лапкой, и с каждым новым метром ваши строчки будут становиться всё ровнее, увереннее и профессиональнее.</w:t>
      </w:r>
    </w:p>
    <w:p>
      <w:pPr>
        <w:jc w:val="both"/>
      </w:pPr>
      <w:r>
        <w:t>Творчество — это чистая магия, которая рождается прямо в ваших руках из обычной хлопковой веревки. Пробуйте, экспериментируйте с цветами тканей для мешочков, выбирайте самую красивую фурнитуру и, самое главное, шейте в свое удовольствие.</w:t>
      </w:r>
    </w:p>
    <w:p>
      <w:pPr>
        <w:jc w:val="both"/>
      </w:pPr>
      <w:r>
        <w:t>Я искренне верю, что эта книга станет вашей надежной настольной помощницей и вдохновит вас на создание ваших личных шедевров. Спасибо, что доверились моему опыту и пошли по этому пути вместе со мной. Пусть ваша швейная машинка работает плавно, а вдохновение никогда не покидает вашу мастерскую!</w:t>
      </w:r>
    </w:p>
    <w:p>
      <w:pPr>
        <w:jc w:val="both"/>
      </w:pPr>
      <w:r>
        <w:t>С любовью и уважением к вашему будущему мастерству,</w:t>
      </w:r>
    </w:p>
    <w:p>
      <w:r>
        <w:rPr>
          <w:b/>
        </w:rPr>
        <w:t>ГЛАВА 1.</w:t>
      </w:r>
    </w:p>
    <w:p>
      <w:r>
        <w:rPr>
          <w:b/>
        </w:rPr>
        <w:t>ЗНАКОМСТВО С МАТЕРИАЛАМИ ДЛЯ ШИТЬЯ ИЗ ШНУРА</w:t>
      </w:r>
    </w:p>
    <w:p>
      <w:pPr>
        <w:jc w:val="both"/>
      </w:pPr>
      <w:r>
        <w:t>Чтобы ваши изделия получались плотными, держали форму и выглядели дорого, необходимо правильно выбрать материалы. Это фундамент вашего успеха.</w:t>
      </w:r>
    </w:p>
    <w:p>
      <w:pPr>
        <w:jc w:val="both"/>
      </w:pPr>
      <w:r>
        <w:t>1. Выбор шнура: Для сумок и интерьерных корзин идеальным выбором является хлопковый шнур диаметром строго 5 миллиметров с внутренним статичным сердечником. Хлопковая оболочка дает красивую натуральную фактуру, а сердечник внутри удерживает форму изделия, не позволяя стенкам деформироваться или провисать.</w:t>
      </w:r>
    </w:p>
    <w:p>
      <w:pPr>
        <w:jc w:val="both"/>
      </w:pPr>
      <w:r>
        <w:t>2. Выбор ниток: Обычные тонкие швейные нити здесь не подойдут — они будут рваться на плотных стыках шнура. Используйте прочные армированные нитки (например, марки 45 ЛЛ). Они идеально ложатся в строчку зигзаг, выдерживают натяжение плотного шнура и не перетираются со временем. Цвет ниток подбирайте строго тон в тон к шнуру.</w:t>
      </w:r>
    </w:p>
    <w:p>
      <w:pPr>
        <w:jc w:val="both"/>
      </w:pPr>
      <w:r>
        <w:t>3. Фурнитура: Используйте качественную металлическую фурнитуру премиум-класса (карабины, трехщелевые рамки-регуляторы, металлические наконечники-концевики для шнуров и заклепки-хольнитены). Качественные детали превращают обычную вещь из веревки в дизайнерское изделие.</w:t>
      </w:r>
    </w:p>
    <w:p>
      <w:pPr>
        <w:jc w:val="both"/>
      </w:pPr>
      <w:r>
        <w:t>4. Расход шнура (Ориентир от автора):</w:t>
      </w:r>
    </w:p>
    <w:p>
      <w:pPr>
        <w:jc w:val="both"/>
      </w:pPr>
      <w:r>
        <w:t>Милые мастерицы, не пытайтесь высчитывать расход шнура до каждого сантиметра — творчество не терпит скучной математики! Проще и надежнее всего ориентироваться по стандартным бобинам:</w:t>
      </w:r>
    </w:p>
    <w:p>
      <w:pPr>
        <w:jc w:val="both"/>
      </w:pPr>
      <w:r>
        <w:t>* На интерьерную корзинку-зайца или плоскую салфетницу-плеисмат стандартной бобины на 50 метров вам хватит с лихвой, ещё и останется!</w:t>
      </w:r>
    </w:p>
    <w:p>
      <w:pPr>
        <w:jc w:val="both"/>
      </w:pPr>
      <w:r>
        <w:t>* На пошив компактной косметички-ракушки уходит совсем немного материала — примерно 30 метров шнура. Поэтому мотка на 50 метров вам гарантированно хватит на полноценное изделие.</w:t>
      </w:r>
    </w:p>
    <w:p>
      <w:pPr>
        <w:jc w:val="both"/>
      </w:pPr>
      <w:r>
        <w:t>* А вот для большой сумки-шоппера или жесткой сумки-шайбы вместе с широким текстильным ремнем смело заказывайте большую бобину на 100 метров.</w:t>
      </w:r>
    </w:p>
    <w:p>
      <w:r>
        <w:rPr>
          <w:b/>
        </w:rPr>
        <w:t>ГЛАВА 2.</w:t>
      </w:r>
    </w:p>
    <w:p>
      <w:r>
        <w:rPr>
          <w:b/>
        </w:rPr>
        <w:t>НАСТРОЙКА ШВЕЙНОЙ МАШИНЫ И ПОДБОР ИГЛ</w:t>
      </w:r>
    </w:p>
    <w:p>
      <w:pPr>
        <w:jc w:val="both"/>
      </w:pPr>
      <w:r>
        <w:t>Шитьё из толстого хлопкового шнура — это серьезная нагрузка на швейную машину. Чтобы техника работала плавно, а строчка не пропускала стежки, настройте её по инструкции автора.</w:t>
      </w:r>
    </w:p>
    <w:p>
      <w:pPr>
        <w:jc w:val="both"/>
      </w:pPr>
      <w:r>
        <w:t>1. Подбор игл: Для работы со шнуром 5 мм используйте только толстые и прочные иглы для тяжелых материалов или джинсы (размер 100 или 110). Тонкие иглы будут моментально гнуться и ломаться на стыках. Менять иглу нужно регулярно, так как затупившийся кончик начинает рвать хлопковые волокна.</w:t>
      </w:r>
    </w:p>
    <w:p>
      <w:pPr>
        <w:jc w:val="both"/>
      </w:pPr>
      <w:r>
        <w:t>2. Ширина и шаг зигзага: Переключите швейную машину на строчку «зигзаг». Настройте оптимальные параметры, проверенные автором на практике: ширина зигзага должна быть в пределах 4,5–5 мм (чтобы игла надежно подхватывала оба шнура), а шаг (длина стежка) — около 2–2,5 мм.</w:t>
      </w:r>
    </w:p>
    <w:p>
      <w:pPr>
        <w:jc w:val="both"/>
      </w:pPr>
      <w:r>
        <w:rPr>
          <w:b/>
        </w:rPr>
        <w:t>3. Натяжение нити: Настройте натяжение верхней нити так, чтобы переплетение с нижней нитью происходило строго внутри шнуров, а не на их поверхности. Строчка должна лежать гладко, плотно утягивая шнуры между собой, но не стягивая полотно в сборку.</w:t>
      </w:r>
    </w:p>
    <w:p>
      <w:r>
        <w:rPr>
          <w:b/>
        </w:rPr>
        <w:t>ГЛАВА 3.</w:t>
      </w:r>
    </w:p>
    <w:p>
      <w:r>
        <w:rPr>
          <w:b/>
        </w:rPr>
        <w:t>ЗОЛОТЫЕ ПРАВИЛА ГЕОМЕТРИИ: ИДЕАЛЬНЫЙ КРУГ И ОВАЛ</w:t>
      </w:r>
    </w:p>
    <w:p>
      <w:pPr>
        <w:jc w:val="both"/>
      </w:pPr>
      <w:r>
        <w:rPr>
          <w:b/>
        </w:rPr>
        <w:t>Прежде чем приступать к пошиву конкретных сумок или корзин, необходимо освоить два главных элемента, из которых строится любое изделие из шнура — это идеальный плоский круг и выверенный овал.</w:t>
      </w:r>
    </w:p>
    <w:p>
      <w:r>
        <w:rPr>
          <w:b/>
        </w:rPr>
        <w:t>1. Секрет плоского круга без «волн.</w:t>
      </w:r>
    </w:p>
    <w:p>
      <w:pPr>
        <w:jc w:val="both"/>
      </w:pPr>
      <w:r>
        <w:t>Самая частая ошибка новичков — когда круг начинает идти оборками (волной) или сворачивается внутрь, как глубокая миска. Запомните главное правило автора: шнур под лапку швейной машины должен подаваться абсолютно свободно! Не натягивайте шнур руками и не тяните деталь на себя. И толкать шнур тоже не нужно. Просто держите его ровно и спокойно направляйте под лапку, не мешая ходу машины. Она должна сама плавно забирать материал. Тогда строчка зигзаг ровно соединит шнуры, и круг получится безупречно плоским.</w:t>
      </w:r>
    </w:p>
    <w:p>
      <w:r>
        <w:rPr>
          <w:b/>
        </w:rPr>
        <w:t>2. Формула идеального овала.</w:t>
      </w:r>
    </w:p>
    <w:p>
      <w:pPr>
        <w:jc w:val="both"/>
      </w:pPr>
      <w:r>
        <w:t>Чтобы дно шоппера или косметички не превратилось в треугольник либо кривое яйцо, важна длина первой, начальной оси («хвостика»). Длина готового овального дна всегда складывается из размера этого стартового отрезка и количества рядов вокруг него. Загибайте первую петлю строго по сантиметрам, как указано в моих мастер-классах, и следите, чтобы развороты на торцах овала были плавными.</w:t>
      </w:r>
    </w:p>
    <w:p>
      <w:r>
        <w:rPr>
          <w:b/>
        </w:rPr>
        <w:t>ГЛАВА 4.</w:t>
      </w:r>
    </w:p>
    <w:p>
      <w:r>
        <w:rPr>
          <w:b/>
        </w:rPr>
        <w:t>ПОШАГОВЫЕ МАСТЕР-КЛАССЫ ОТ АВТОРА</w:t>
      </w:r>
    </w:p>
    <w:p>
      <w:r>
        <w:rPr>
          <w:b/>
        </w:rPr>
        <w:t>ПРОЕКТ 1.</w:t>
      </w:r>
    </w:p>
    <w:p>
      <w:r>
        <w:rPr>
          <w:b/>
        </w:rPr>
        <w:t>ИНТЕРЬЕРНАЯ КОРЗИНКА-ЗАЯЦ С ВШИТЫМИ УШКАМИ</w:t>
      </w:r>
    </w:p>
    <w:p>
      <w:pPr>
        <w:jc w:val="both"/>
      </w:pPr>
      <w:r>
        <w:t>(Размеры готового изделия: донышко — 12 см, верхний диаметр — 24–25 см)</w:t>
      </w:r>
    </w:p>
    <w:p>
      <w:pPr>
        <w:jc w:val="both"/>
      </w:pPr>
      <w:r>
        <w:t>Для создания этой очаровательной и плотной корзинки нам понадобится хлопковый шнур нежно-голубого цвета диаметром 5 мм с внутренним статичным сердечником, армированные нитки в тон и две черные пуговицы для глазок.</w:t>
      </w:r>
    </w:p>
    <w:p>
      <w:pPr>
        <w:jc w:val="both"/>
      </w:pPr>
      <w:r>
        <w:t>Шаг 1. Подготовка шнура и формирование центра.</w:t>
      </w:r>
    </w:p>
    <w:p>
      <w:pPr>
        <w:jc w:val="both"/>
      </w:pPr>
      <w:r>
        <w:t>1. Берем кончик хлопкового шнура и аккуратно срезаем ножницами внутренний белый сердечник ровно на 2 мм, не больше, чтобы край не деформировался.</w:t>
      </w:r>
    </w:p>
    <w:p>
      <w:pPr>
        <w:jc w:val="both"/>
      </w:pPr>
      <w:r>
        <w:t>2. Кончиками ножниц бережно заправляем разлохмаченные края пустой хлопковой оболочки внутрь шнура.</w:t>
      </w:r>
    </w:p>
    <w:p>
      <w:pPr>
        <w:jc w:val="both"/>
      </w:pPr>
      <w:r>
        <w:t>3. Плотно скручиваем пальцами чистый и ровный кончик шнура, формируя идеальную начальную «улитку».</w:t>
      </w:r>
    </w:p>
    <w:p>
      <w:pPr>
        <w:jc w:val="both"/>
      </w:pPr>
      <w:r>
        <w:t>4. Укладываем получившуюся сердцевинку под лапку швейной машины и фиксируем центр прямой строчкой туда-обратно несколько раз.</w:t>
      </w:r>
    </w:p>
    <w:p>
      <w:pPr>
        <w:jc w:val="both"/>
      </w:pPr>
      <w:r>
        <w:t>Шаг 2. Пошив круглого донышка.</w:t>
      </w:r>
    </w:p>
    <w:p>
      <w:pPr>
        <w:jc w:val="both"/>
      </w:pPr>
      <w:r>
        <w:t>1. Переключаем машину на строчку зигзаг (ширина 5 мм, шаг 2 мм) и начинаем наращивать плоское круглое донышко по спирали.</w:t>
      </w:r>
    </w:p>
    <w:p>
      <w:pPr>
        <w:jc w:val="both"/>
      </w:pPr>
      <w:r>
        <w:t>2. Настраиваем шнур ряд за рядом до тех пор, пока диаметр плоского круглого донышка по измерительной ленте не составит ровно 12 см.</w:t>
      </w:r>
    </w:p>
    <w:p>
      <w:r>
        <w:rPr>
          <w:i/>
        </w:rPr>
        <w:t>Фото 1. Материалы: Хлопковый шнур 5 мм с сердечником</w:t>
      </w:r>
    </w:p>
    <w:p>
      <w:r>
        <w:rPr>
          <w:i/>
        </w:rPr>
        <w:t>Фото 2. Убираем сердечник из кончика шнура на 2 мм</w:t>
      </w:r>
    </w:p>
    <w:p>
      <w:r>
        <w:rPr>
          <w:i/>
        </w:rPr>
        <w:t>Фото 3. Скручиваем плотную начальную улитку в руках</w:t>
      </w:r>
    </w:p>
    <w:p>
      <w:r>
        <w:rPr>
          <w:i/>
        </w:rPr>
        <w:t>Фото 4. Фиксируем центр прямой строчкой под лапкой машины</w:t>
      </w:r>
    </w:p>
    <w:p>
      <w:pPr>
        <w:jc w:val="both"/>
      </w:pPr>
      <w:r>
        <w:t>3. Переходим к формированию стенок: плавно приподнимаем готовое донышко левой рукой вверх, удерживая угол наклона изделия относительно платформы машины строго в пределах 85–90 градусов.</w:t>
      </w:r>
    </w:p>
    <w:p>
      <w:r>
        <w:rPr>
          <w:i/>
        </w:rPr>
        <w:t>Фото 5. Прошиваем плоское круглое донышко нужного диаметра строчкой зигзаг</w:t>
      </w:r>
    </w:p>
    <w:p>
      <w:r>
        <w:rPr>
          <w:i/>
        </w:rPr>
        <w:t>Фото 6. Переход на стенки: поднимаем донышко левой рукой вверх под угол 85-90 градусов</w:t>
      </w:r>
    </w:p>
    <w:p>
      <w:r>
        <w:rPr>
          <w:i/>
        </w:rPr>
        <w:t>Фото 7. Формируем стенки корзины, удерживая угол наклона изделия относительно машинки</w:t>
      </w:r>
    </w:p>
    <w:p>
      <w:r>
        <w:rPr>
          <w:i/>
        </w:rPr>
        <w:t>Фото 8. Контролируем высоту получившихся стенок с помощью сантиметровой ленты</w:t>
      </w:r>
    </w:p>
    <w:p>
      <w:pPr>
        <w:jc w:val="both"/>
      </w:pPr>
      <w:r>
        <w:t>4. Продолжаем шить по спирали, аккуратно формируя глубокую чашу корзины и контролируя высоту получившихся стенок с помощью сантиметровой ленты.</w:t>
      </w:r>
    </w:p>
    <w:p>
      <w:pPr>
        <w:jc w:val="both"/>
      </w:pPr>
      <w:r>
        <w:t>Шаг 3. Ювелирное формирование ушек.</w:t>
      </w:r>
    </w:p>
    <w:p>
      <w:pPr>
        <w:jc w:val="both"/>
      </w:pPr>
      <w:r>
        <w:t>1. Дойдя до верхнего ряда, отмеряем по измерительной ленте расстояние между будущими ушками ровно 10 см и фиксируем эти точки булавками для идеальной симметрии.</w:t>
      </w:r>
    </w:p>
    <w:p>
      <w:pPr>
        <w:jc w:val="both"/>
      </w:pPr>
      <w:r>
        <w:t>2. Прошиваем строчкой зигзаг по кругу до первой булавки. Формируем первое ушко: укладываем рабочий шнур петлей и прошиваем основание ушка вместе вверх на 2–3 см для жесткости. Контролируем высоту получившегося ушка — она должна быть ровно 9 см.</w:t>
      </w:r>
    </w:p>
    <w:p>
      <w:pPr>
        <w:jc w:val="both"/>
      </w:pPr>
      <w:r>
        <w:t>3. Прошиваем строчкой по кругу до второй булавки и аналогично формируем второе ушко, сверяя его высоту (9 см) и прошивку вверх на 2–3 см.</w:t>
      </w:r>
    </w:p>
    <w:p>
      <w:r>
        <w:rPr>
          <w:i/>
        </w:rPr>
        <w:t>Фото 9. Отмеряем расстояние между ушками ровно 10 см и фиксируем булавками</w:t>
      </w:r>
    </w:p>
    <w:p>
      <w:r>
        <w:rPr>
          <w:i/>
        </w:rPr>
        <w:t>Фото 10. Прошиваем строчкой зигзаг по кругу до места формирования первого ушка</w:t>
      </w:r>
    </w:p>
    <w:p>
      <w:r>
        <w:rPr>
          <w:i/>
        </w:rPr>
        <w:t>Фото 11. Каждое сформированное ушко прошиваем вместе вверх на 2–3 см для надежности</w:t>
      </w:r>
    </w:p>
    <w:p>
      <w:r>
        <w:rPr>
          <w:i/>
        </w:rPr>
        <w:t>Фото 12. Контролируем высоту получившегося ушка по сантиметровой ленте — ровно 5 см</w:t>
      </w:r>
    </w:p>
    <w:p>
      <w:pPr>
        <w:jc w:val="both"/>
      </w:pPr>
      <w:r>
        <w:t>Шаг 4. Чистое завершение работы и секретная маскировка хвостика.</w:t>
      </w:r>
    </w:p>
    <w:p>
      <w:pPr>
        <w:jc w:val="both"/>
      </w:pPr>
      <w:r>
        <w:t>1. После формирования второго ушка прошиваем по кругу еще один полный ряд, огибая ушки, и затем прошиваем еще 10–15 см, после чего обрезаем рабочую веревку, оставляя свободный хвостик длиной ровно 26 см.</w:t>
      </w:r>
    </w:p>
    <w:p>
      <w:pPr>
        <w:jc w:val="both"/>
      </w:pPr>
      <w:r>
        <w:t>2. Красиво заворачиваем этот обрезанный шнур в декоративную петельку-хвостик на задней стенке корзины и временно фиксируем булавкой.</w:t>
      </w:r>
    </w:p>
    <w:p>
      <w:pPr>
        <w:jc w:val="both"/>
      </w:pPr>
      <w:r>
        <w:t>3. Начинаем прошивать зигзагом оставшийся шнур, заходим строчкой прямо на обрезанный кончик верёвки и делаем аккуратный шаг назад швейной машинкой.</w:t>
      </w:r>
    </w:p>
    <w:p>
      <w:pPr>
        <w:jc w:val="both"/>
      </w:pPr>
      <w:r>
        <w:t>4. Зажимаем хвостик кончиками ножниц прямо под лапкой машины и прошиваем строчку вперед в сторону петли. Получившийся плотный стык полностью, намертво и незаметно закроет под собой обрезанную веревку, сделав изделие бесшовным снаружи.</w:t>
      </w:r>
    </w:p>
    <w:p>
      <w:r>
        <w:rPr>
          <w:i/>
        </w:rPr>
        <w:t>Фото 13. После ушка прошиваем 10–15 см и обрезаем рабочую веревку, оставляя хвостик длиной ровно 26 см</w:t>
      </w:r>
    </w:p>
    <w:p>
      <w:r>
        <w:rPr>
          <w:i/>
        </w:rPr>
        <w:t>Фото 14. Заворачиваем этот обрезанный шнур в декоративную петельку-хвостик и фиксируем булавкой</w:t>
      </w:r>
    </w:p>
    <w:p>
      <w:r>
        <w:rPr>
          <w:i/>
        </w:rPr>
        <w:t>Фото 15. Прошиваем зигзагом оставшийся шнур, заходим на обрезанный кончик и делаем шаг назад машинкой</w:t>
      </w:r>
    </w:p>
    <w:p>
      <w:r>
        <w:rPr>
          <w:i/>
        </w:rPr>
        <w:t>Фото 16. Зажимаем хвостик ножницами под лапкой и шьем в сторону петли, чтобы стык полностью закрыл обрезанную веревку</w:t>
      </w:r>
    </w:p>
    <w:p>
      <w:pPr>
        <w:jc w:val="both"/>
      </w:pPr>
      <w:r>
        <w:t>5. Измеряем верхний диаметр готовой корзины (он должен быть 24–25 см) и устанавливаем на лицевую сторону две черные пуговицы-глазки. Наш роскошный интерьерный зайка полностью готов!</w:t>
      </w:r>
    </w:p>
    <w:p>
      <w:r>
        <w:rPr>
          <w:i/>
        </w:rPr>
        <w:t>Фото 17. Измеряем верхний диаметр готового изделия — он составляет ровно 24–25 см. Используем сантиметровую ленту и измеряем крайний внешний диаметр корзинки, не учитывая ушки. Результат — 24–25 см, изделие получилось аккуратным и вместительным.</w:t>
      </w:r>
    </w:p>
    <w:p>
      <w:r>
        <w:rPr>
          <w:i/>
        </w:rPr>
        <w:t>Фото 18. Проверяем вид сзади: аккуратная петелька-хвостик надежно замаскировала все швы. Петелька-хвостик не только придает изделию законченный вид, но и надежно скрывает все соединительные швы, делая их незаметными.</w:t>
      </w:r>
    </w:p>
    <w:p>
      <w:r>
        <w:rPr>
          <w:i/>
        </w:rPr>
        <w:t>Фото 19. Контролируем симметрию стенок и ушек перед финальным декорированием. Убеждаемся, что стенки ровные, ушки расположены симметрично и одинаковой высоты. Это важный шаг для гармоничного внешнего вида нашего зайки.</w:t>
      </w:r>
    </w:p>
    <w:p>
      <w:r>
        <w:rPr>
          <w:i/>
        </w:rPr>
        <w:t>Фото 20. Финальный штрих: устанавливаем две черные пуговки-глазки. Наш зайка готов! Аккуратно пришиваем пуговки-глазки на одинаковом расстоянии от центра. Теперь наш зайка-корзинка полностью готов к использованию!</w:t>
      </w:r>
    </w:p>
    <w:p>
      <w:r>
        <w:rPr>
          <w:b/>
        </w:rPr>
        <w:t>ПРОЕКТ 2.</w:t>
      </w:r>
    </w:p>
    <w:p>
      <w:r>
        <w:rPr>
          <w:b/>
        </w:rPr>
        <w:t>СТИЛЬНАЯ ПЛОСКАЯ САЛФЕТНИЦА ДЛЯ СЕРВИРОВКИ</w:t>
      </w:r>
    </w:p>
    <w:p>
      <w:pPr>
        <w:jc w:val="both"/>
      </w:pPr>
      <w:r>
        <w:t>Красивая круглая или овальная салфетница (плейсмат) под тарелки украсит любой обеденный стол. Для её пошива нам понадобится около 15–20 метров хлопкового шнура.</w:t>
      </w:r>
    </w:p>
    <w:p>
      <w:pPr>
        <w:jc w:val="both"/>
      </w:pPr>
      <w:r>
        <w:t>Шаг 1. Контроль круга для идеальной плоскости.</w:t>
      </w:r>
    </w:p>
    <w:p>
      <w:pPr>
        <w:jc w:val="both"/>
      </w:pPr>
      <w:r>
        <w:t>Мы начинаем шить салфетницу точно так же, как донышко корзинки — с тугой «улитки» и фиксации центра прямой строчкой. Главное авторское правило: шнур нужно держать абсолютно свободно, ни в коем случае не натягивая и не подталкивая его силой — лапка машинки сама прекрасно ведёт материал. Главная задача мастера на этом этапе — контролировать руками вращение круга. Стык между двумя шнурами должен идти строго по центру лапки, прямо под иглу. Это защитит ваши швы от виляния, и машинка не будет пропускать стежки. Заготовка должна лежать абсолютно плоско на платформе.</w:t>
      </w:r>
    </w:p>
    <w:p>
      <w:pPr>
        <w:jc w:val="both"/>
      </w:pPr>
      <w:r>
        <w:t>Шаг 2. Определение размера и завершение салфетницы.</w:t>
      </w:r>
    </w:p>
    <w:p>
      <w:pPr>
        <w:jc w:val="both"/>
      </w:pPr>
      <w:r>
        <w:t>Продолжайте контролировать круг, пока салфетница не достигнет нужного вам диаметра. Для чайной чашки или кружки достаточно сделать мини-салфетку размером 10–12 см. Для стандартной обеденной тарелки оптимальный размер — 25–30 см. Завершаем пошив уже проверенным авторским способом: аккуратно вытягиваем кончик сердечника наружу, подрезаем его острыми ножницами и прячем пустую хлопковую петельку шнура в пустоту. Прошиваем это место строчкой зигзаг туда-сюда. Салфетница будет лежать на столе идеально ровно, без бугров!</w:t>
      </w:r>
    </w:p>
    <w:p>
      <w:r>
        <w:rPr>
          <w:i/>
        </w:rPr>
        <w:t>Фото 1. Материалы: Хлопковый шнур 5 мм с сердечником</w:t>
      </w:r>
    </w:p>
    <w:p>
      <w:r>
        <w:rPr>
          <w:i/>
        </w:rPr>
        <w:t>Фото 2. Убираем сердечник из кончика шнура на 2 мм</w:t>
      </w:r>
    </w:p>
    <w:p>
      <w:r>
        <w:rPr>
          <w:i/>
        </w:rPr>
        <w:t>Фото 3. Скручиваем плотную начальную улитку в руках</w:t>
      </w:r>
    </w:p>
    <w:p>
      <w:r>
        <w:rPr>
          <w:i/>
        </w:rPr>
        <w:t>Фото 4. Фиксируем центр прямой строчкой под лапкой машины</w:t>
      </w:r>
    </w:p>
    <w:p>
      <w:r>
        <w:rPr>
          <w:i/>
        </w:rPr>
        <w:t>Фото 5. Наращиваем плоский круг строчкой зигзаг, подавая рабочий шнур абсолютно свободно</w:t>
      </w:r>
    </w:p>
    <w:p>
      <w:r>
        <w:rPr>
          <w:i/>
        </w:rPr>
        <w:t>Фото 6. На нужном диаметре формируем декоративную петельку-хвостик для чистой маскировки среза</w:t>
      </w:r>
    </w:p>
    <w:p>
      <w:r>
        <w:rPr>
          <w:i/>
        </w:rPr>
        <w:t>Фото 7. Заходим строчкой назад и намертво зажимаем кончик шнура под лапкой с помощью ножниц</w:t>
      </w:r>
    </w:p>
    <w:p>
      <w:r>
        <w:rPr>
          <w:i/>
        </w:rPr>
        <w:t>Фото 8. Контролируем готовый результат: безупречно плоский сервировочный плейсмат с аккуратным краем</w:t>
      </w:r>
    </w:p>
    <w:p>
      <w:r>
        <w:rPr>
          <w:b/>
        </w:rPr>
        <w:t>ПРОЕКТ 3.</w:t>
      </w:r>
    </w:p>
    <w:p>
      <w:r>
        <w:rPr>
          <w:b/>
        </w:rPr>
        <w:t>КОМПАКТНАЯ КОСМЕТИЧКА-РАКУШКА НА МОЛНИИ</w:t>
      </w:r>
    </w:p>
    <w:p>
      <w:pPr>
        <w:jc w:val="both"/>
      </w:pPr>
      <w:r>
        <w:t>Эта модель косметички имеет оригинальную и очень женственную форму морской ракушки. В её основе лежит круг, который при подъеме стенок превращается в красивую лодочку. Для работы нам понадобится около 15–20 метров хлопкового шнура с сердечником, молния и ваша фирменная бирка для декора.</w:t>
      </w:r>
    </w:p>
    <w:p>
      <w:pPr>
        <w:jc w:val="both"/>
      </w:pPr>
      <w:r>
        <w:t>Шаг 1. Шьем круглое дно и выводим форму ракушки.</w:t>
      </w:r>
    </w:p>
    <w:p>
      <w:pPr>
        <w:jc w:val="both"/>
      </w:pPr>
      <w:r>
        <w:t>Начинаем пошив с классической «улитки», зафиксировав самый центр ровной прямой строчкой. Нам нужно сшить небольшое плоское круглое донышко диаметром ровно 10-12см. Как только дно готово, начинаем поднимать стенки, плавно расширяя их кверху, как пиалу. Всего нам нужно прошить вверх ровно 24 ряда шнура, чтобы глубина изделия достигла примерно 25 сантиметров. За счет физики материала и свободного натяжения шнура при смыкании краев у нас получится идеальная форма полукруглой ракушки-лодочки.</w:t>
      </w:r>
    </w:p>
    <w:p>
      <w:r>
        <w:rPr>
          <w:i/>
        </w:rPr>
        <w:t>Фото 1. Ножницами аккуратно отрезаем внутренний белый сердечник из кончика шнура</w:t>
      </w:r>
    </w:p>
    <w:p>
      <w:r>
        <w:rPr>
          <w:i/>
        </w:rPr>
        <w:t>Фото 2. Запихиваем в освободившееся пустое место всю разлохмаченную хлопковую бахрому</w:t>
      </w:r>
    </w:p>
    <w:p>
      <w:r>
        <w:rPr>
          <w:i/>
        </w:rPr>
        <w:t>Фото 3. Скручиваем чистый кончик шнура пальцами в плотную и ровную начальную улитку</w:t>
      </w:r>
    </w:p>
    <w:p>
      <w:r>
        <w:rPr>
          <w:i/>
        </w:rPr>
        <w:t>Фото 4. Укладываем готовую сердцевину под лапку и фиксируем центр прямой строчкой</w:t>
      </w:r>
    </w:p>
    <w:p>
      <w:pPr>
        <w:jc w:val="both"/>
      </w:pPr>
      <w:r>
        <w:t>Шаг 2. Секрет превращения салатницы в ракушку.</w:t>
      </w:r>
    </w:p>
    <w:p>
      <w:pPr>
        <w:jc w:val="both"/>
      </w:pPr>
      <w:r>
        <w:t>После того как вы прошили вверх все 24 ряда шнура, у вас в руках окажется глубокая круглая чаша, похожая на пиалу или салатницу. Вся магия формы ракушки происходит именно в момент вшивания молнии! Прямой замок намертво стягивает круглую горловину чаши с двух сторон, и она сама собой красиво складывается в аккуратную плоскую лодочку.</w:t>
      </w:r>
    </w:p>
    <w:p>
      <w:r>
        <w:rPr>
          <w:i/>
        </w:rPr>
        <w:t>Фото 5. Наращиваем плоское круглое донышко строчкой зигзаг, пока его диаметр по ленте не составит ровно 12 см</w:t>
      </w:r>
    </w:p>
    <w:p>
      <w:r>
        <w:rPr>
          <w:i/>
        </w:rPr>
        <w:t>Фото 6. Переход на стенки: плавно приподнимаем донышко левой рукой вверх для формирования плавного изгиба</w:t>
      </w:r>
    </w:p>
    <w:p>
      <w:r>
        <w:rPr>
          <w:i/>
        </w:rPr>
        <w:t>Фото 7. Выгоняем стенки косметички в высоту, аккуратно удерживая одинаковый угол наклона изделия</w:t>
      </w:r>
    </w:p>
    <w:p>
      <w:r>
        <w:rPr>
          <w:i/>
        </w:rPr>
        <w:t>Фото 8. Завершаем пошив основы: укладываем финишную петельку-хвостик для чистой маскировки среза шнура</w:t>
      </w:r>
    </w:p>
    <w:p>
      <w:pPr>
        <w:jc w:val="both"/>
      </w:pPr>
      <w:r>
        <w:t>Шаг 3. Фирменное завершение с петелькой от автора.</w:t>
      </w:r>
    </w:p>
    <w:p>
      <w:pPr>
        <w:jc w:val="both"/>
      </w:pPr>
      <w:r>
        <w:t>В конце шитья чаши мы не обрезаем шнур под корень. Оставьте свободный хвостик шнура длиной около 10 сантиметров. Теперь применим секрет идеального края: аккуратно потяните за кончик, немного вытащите внутренний сердечник наружу и отрежьте его кончиками ножниц. Пустую хлопковую оболочку заправьте пальцами вовнутрь, полностью пряча разлохмаченную бахрому от среза в пустоту шнура. После этого сложите получившийся хвостик пополам (в виде аккуратной круглой петельки, как хвостик у свинки) и приложите к этой же стенке в том месте, где закончили шить. Прошейте на машинке вперед, затем включите задний ход (реверс) и прошейте еще раз назад, надежно закрепляя петельку строчкой на этой стороне чаши. У нас получился чистый край и прочная петелька на боку!</w:t>
      </w:r>
    </w:p>
    <w:p>
      <w:pPr>
        <w:jc w:val="both"/>
      </w:pPr>
      <w:r>
        <w:t>Шаг 4. Вшивание молнии и маскировка замка хвостиком.</w:t>
      </w:r>
    </w:p>
    <w:p>
      <w:pPr>
        <w:jc w:val="both"/>
      </w:pPr>
      <w:r>
        <w:t>Пришиваем молнию по внутренней стороне горловины нашей чаши: сначала пускаем строчку по одной стороне круга, а затем — по другой. Теперь надеваем на молнию бегунок (собачку) и застегиваем её — чаша сама складывается в ракушку!</w:t>
      </w:r>
    </w:p>
    <w:p>
      <w:r>
        <w:rPr>
          <w:i/>
        </w:rPr>
        <w:t>Фото 9. Устанавливаем молнию строго под готовой петелькой-хвостиком и начинаем пришивать её на одной стороне</w:t>
      </w:r>
    </w:p>
    <w:p>
      <w:r>
        <w:rPr>
          <w:i/>
        </w:rPr>
        <w:t>Фото 10. Симметрично настрачиваем вторую сторону тракторной молнии на противоположном борте косметички</w:t>
      </w:r>
    </w:p>
    <w:p>
      <w:r>
        <w:rPr>
          <w:i/>
        </w:rPr>
        <w:t>Фото 11. Аккуратно вставляем "собачку"-бегунок на раскрытые зубья текстильной ленты молнии</w:t>
      </w:r>
    </w:p>
    <w:p>
      <w:r>
        <w:rPr>
          <w:i/>
        </w:rPr>
        <w:t>Фото 12. Контролируем результат: застёгиваем собачку до конца, проверяя плавность хода и ровность стыков</w:t>
      </w:r>
    </w:p>
    <w:p>
      <w:pPr>
        <w:jc w:val="both"/>
      </w:pPr>
      <w:r>
        <w:t>А теперь применим главный авторский секрет маскировки торца: наш подготовленный хвостик-петельку мы перекидываем на противоположную сторону ракушки, накрывая им то место, где обрезана молния. Мы аккуратно пришиваем этот хвостик руками к противоположной стенке косметички. Таким образом, мы полностью закрываем некрасивый жесткий бугорок от замка, прячем его вовнутрь, а снаружи получаем идеальный чистый торец и удобную прочную боковую петельку-ручку! С другого конца косметички мы просто плотно сшиваем две стенки друг к другу. Наша безупречная ракушка .</w:t>
      </w:r>
    </w:p>
    <w:p>
      <w:r>
        <w:rPr>
          <w:i/>
        </w:rPr>
        <w:t>Фото 17. Вид изнутри: контролируем чистоту внутренней обработки и идеальную посадку тракторной молнии</w:t>
      </w:r>
    </w:p>
    <w:p>
      <w:r>
        <w:rPr>
          <w:i/>
        </w:rPr>
        <w:t>Фото 18. Финал: готовая лимонно-меланжевая косметичка-ракушка, которая безупречно держит форму</w:t>
      </w:r>
    </w:p>
    <w:p>
      <w:r>
        <w:rPr>
          <w:b/>
        </w:rPr>
        <w:t>ПРОЕКТ 4.</w:t>
      </w:r>
    </w:p>
    <w:p>
      <w:r>
        <w:rPr>
          <w:b/>
        </w:rPr>
        <w:t>БОЛЬШОЙ ВМЕСТИТЕЛЬНЫЙ ШОППЕР С ОВАЛЬНЫМ ДНОМ И ТЕКСТИЛЬНЫМ РЕМНЕМ</w:t>
      </w:r>
    </w:p>
    <w:p>
      <w:pPr>
        <w:jc w:val="both"/>
      </w:pPr>
      <w:r>
        <w:t>Классический шоппер из хлопкового шнура — это стильная, прочная и вместительная сумка, которая идеально подходит для динамичной городской жизни. На примере этой премиальной модели цвета оливы мы детально разберем пошив идеальной овальной формы, интеграцию ручек в тело сумки, а также создание плотного текстильного ремня своими руками.</w:t>
      </w:r>
    </w:p>
    <w:p>
      <w:pPr>
        <w:jc w:val="both"/>
      </w:pPr>
      <w:r>
        <w:rPr>
          <w:b/>
        </w:rPr>
        <w:t>Шаг 1. Расчет и пошив овального донышка</w:t>
      </w:r>
    </w:p>
    <w:p>
      <w:pPr>
        <w:jc w:val="both"/>
      </w:pPr>
      <w:r>
        <w:t>Размер будущей сумки целиком зависит от длины начального «хвостика». Для этой модели действует золотое правило автора: отмеряем по измерительной ленте начальную ось овала длиной ровно 19 см и складываем шнур вдвойне.</w:t>
      </w:r>
    </w:p>
    <w:p>
      <w:pPr>
        <w:jc w:val="both"/>
      </w:pPr>
      <w:r>
        <w:t>В отличие от круглого дна, здесь мы не используем прямую строчку, а начинаем работу сразу на строчке зигзаг.</w:t>
      </w:r>
    </w:p>
    <w:p>
      <w:pPr>
        <w:jc w:val="both"/>
      </w:pPr>
      <w:r>
        <w:t>Перед стартом обязательно подготовьте кончик шнура: портновскими ножницами аккуратно подрежьте внутренний белый сердечник, а разлохмаченную хлопковую бахрому глубоко заправьте внутрь оплетки маленькими ножницами.</w:t>
      </w:r>
    </w:p>
    <w:p>
      <w:r>
        <w:rPr>
          <w:i/>
        </w:rPr>
        <w:t>Фото 1. Портновскими ножницами аккуратно отрезаем внутренний белый сердечник из кончика шнура</w:t>
      </w:r>
    </w:p>
    <w:p>
      <w:r>
        <w:rPr>
          <w:i/>
        </w:rPr>
        <w:t>Фото 2. Запихиваем маленькими ножницами всю разлохмаченную хлопковую бахрому глубоко внутрь</w:t>
      </w:r>
    </w:p>
    <w:p>
      <w:r>
        <w:rPr>
          <w:i/>
        </w:rPr>
        <w:t>Фото 3. Отмеряем по измерительной ленте начальную ось овала длиной ровно 19 см и складываем шнур вдвойне</w:t>
      </w:r>
    </w:p>
    <w:p>
      <w:r>
        <w:rPr>
          <w:i/>
        </w:rPr>
        <w:t>Фото 4. Укладываем подготовленную сложенную ось под лапку машины для начала прокладывания строчки</w:t>
      </w:r>
    </w:p>
    <w:p>
      <w:r>
        <w:rPr>
          <w:i/>
        </w:rPr>
        <w:t>Фото 5. Наращиваем овальное донышко строчкой зигзаг по спирали, пока его ширина не составит ровно 8,5 см</w:t>
      </w:r>
    </w:p>
    <w:p>
      <w:r>
        <w:rPr>
          <w:i/>
        </w:rPr>
        <w:t>Фото 6. Переход на стенки: плавно приподнимаем овальное дно рукой вверх для формирования ровных бортов</w:t>
      </w:r>
    </w:p>
    <w:p>
      <w:r>
        <w:rPr>
          <w:i/>
        </w:rPr>
        <w:t>Фото 7. Выгоняем стенки шоппера строго вверх ряд за рядом, пока общая высота изделия не достигнет 22 см</w:t>
      </w:r>
    </w:p>
    <w:p>
      <w:r>
        <w:rPr>
          <w:i/>
        </w:rPr>
        <w:t>Фото 8. Формируем ручки: отступаем от каждого края по 10 см, фиксируем точки иголками и вытягиваем петлю шнура</w:t>
      </w:r>
    </w:p>
    <w:p>
      <w:pPr>
        <w:jc w:val="both"/>
      </w:pPr>
      <w:r>
        <w:t>Укладите сложенную ось под лапку и начинайте шить. Наращивайте овальное донышко строчкой зигзаг по спирали, пока его ширина не составит ровно 8,5 см.</w:t>
      </w:r>
    </w:p>
    <w:p>
      <w:pPr>
        <w:jc w:val="both"/>
      </w:pPr>
      <w:r>
        <w:t>Главный секрет автора: готовое плоское дно не должно превышать в ширину 8,5–9 см. При подъеме стенок шнур за счет своей толщины все равно даст небольшую прибавку вширь — это абсолютно нормально. Если сделать само донышко шире, готовое изделие получится слишком громоздким в основании.</w:t>
      </w:r>
    </w:p>
    <w:p>
      <w:r>
        <w:rPr>
          <w:b/>
        </w:rPr>
        <w:t>Шаг 2. Подъем стенок и формирование встроенных ручек</w:t>
      </w:r>
    </w:p>
    <w:p>
      <w:pPr>
        <w:jc w:val="both"/>
      </w:pPr>
      <w:r>
        <w:t>Когда овальные ряды донышка достигли нужной ширины, плавно приподнимите заготовку рукой вверх под углом 90 градусов к платформе машины. Начинайте формировать стенки шоппера, прокладывая строчку строго вверх ряд за рядом. Следите, чтобы шнур подавался абсолютно свободно, без натяжения.</w:t>
      </w:r>
    </w:p>
    <w:p>
      <w:pPr>
        <w:jc w:val="both"/>
      </w:pPr>
      <w:r>
        <w:t>Выгоняйте стенки до тех пор, пока общая высота изделия от донышка не достигнет 22 см. На этой высоте мы переходим к формированию встроенных ручек:</w:t>
      </w:r>
    </w:p>
    <w:p>
      <w:pPr>
        <w:jc w:val="both"/>
      </w:pPr>
      <w:r>
        <w:t>Отступите от каждого края сумки ровно по 10 см и зафиксируйте эти точки портновскими иголками.</w:t>
      </w:r>
    </w:p>
    <w:p>
      <w:pPr>
        <w:jc w:val="both"/>
      </w:pPr>
      <w:r>
        <w:t>В отмеченных местах перестаньте сшивать шнур со стенкой — просто вытяните свободную петлю шнура нужной вам длины для ручки.</w:t>
      </w:r>
    </w:p>
    <w:p>
      <w:pPr>
        <w:jc w:val="both"/>
      </w:pPr>
      <w:r>
        <w:t>Верните шнур к стенке за иголкой и продолжите строчку зигзаг. Повторите процесс с противоположной стороны для второй ручки.</w:t>
      </w:r>
    </w:p>
    <w:p>
      <w:pPr>
        <w:jc w:val="both"/>
      </w:pPr>
      <w:r>
        <w:t>После формирования ручек проложите по кругу еще один полноценный ряд строчки зигзаг — это необходимо для максимальной прочности аксессуара.</w:t>
      </w:r>
    </w:p>
    <w:p>
      <w:r>
        <w:rPr>
          <w:b/>
        </w:rPr>
        <w:t>Шаг 3. Установка премиальной фурнитуры</w:t>
      </w:r>
    </w:p>
    <w:p>
      <w:pPr>
        <w:jc w:val="both"/>
      </w:pPr>
      <w:r>
        <w:t>Чтобы шоппер выглядел по-настоящему роскошно и дорого, дополним его кожаными элементами.</w:t>
      </w:r>
    </w:p>
    <w:p>
      <w:pPr>
        <w:jc w:val="both"/>
      </w:pPr>
      <w:r>
        <w:t>Сбоку на верхнем крае сумки установите кожаную шлёвку с металлическим полукольцом, зафиксировав ее на надежную заклёпку.</w:t>
      </w:r>
    </w:p>
    <w:p>
      <w:pPr>
        <w:jc w:val="both"/>
      </w:pPr>
      <w:r>
        <w:t>По центру сумки монтируем застежку: зафиксируйте нижнюю часть кожаного клапана-застёжки на стенке шоппера с помощью заклёпки-хольнитена.</w:t>
      </w:r>
    </w:p>
    <w:p>
      <w:r>
        <w:rPr>
          <w:b/>
        </w:rPr>
        <w:t>Шаг 4. Создание фирменного текстильного ремня от автора</w:t>
      </w:r>
    </w:p>
    <w:p>
      <w:pPr>
        <w:jc w:val="both"/>
      </w:pPr>
      <w:r>
        <w:t>Для этого шоппера мы изготовим уникальный дизайнерский наплечный ремень отдельно от корпуса.</w:t>
      </w:r>
    </w:p>
    <w:p>
      <w:pPr>
        <w:jc w:val="both"/>
      </w:pPr>
      <w:r>
        <w:t>Полностью освобождаем хлопковый шнур от внутреннего сердечника. Готовим 6 одинаковых шнуров, металлические карабины и регулировочную рамку. Извлечение сердечника — это важный нюанс: так ремень станет мягким, податливым и плоским.</w:t>
      </w:r>
    </w:p>
    <w:p>
      <w:pPr>
        <w:jc w:val="both"/>
      </w:pPr>
      <w:r>
        <w:t>Соединяем все 6 шнуров, прошивая их параллельно друг другу на швейной машине строчкой «зигзаг» по всей длине. Получается красивая, плотная полосатая лента.</w:t>
      </w:r>
    </w:p>
    <w:p>
      <w:pPr>
        <w:jc w:val="both"/>
      </w:pPr>
      <w:r>
        <w:t>Ровно обрезаем ножницами бахрому и неровные края получившегося ремешка с обеих сторон.</w:t>
      </w:r>
    </w:p>
    <w:p>
      <w:pPr>
        <w:jc w:val="both"/>
      </w:pPr>
      <w:r>
        <w:t>Продеваем край ремня в металлическую рамку, аккуратно подворачиваем кончик и фиксируем его прочной машинной строчкой. Закрепляем карабины.</w:t>
      </w:r>
    </w:p>
    <w:p>
      <w:pPr>
        <w:jc w:val="both"/>
      </w:pPr>
      <w:r>
        <w:t>Наш роскошный оливковый шоппер премиум-класса с регулируемым текстильным ремнем полностью готов!</w:t>
      </w:r>
    </w:p>
    <w:p>
      <w:r>
        <w:rPr>
          <w:i/>
        </w:rPr>
        <w:t>Фото 9. После формирования ручек прокладываем по кругу еще один ряд строчки зигзаг для максимальной прочности</w:t>
      </w:r>
    </w:p>
    <w:p>
      <w:r>
        <w:rPr>
          <w:i/>
        </w:rPr>
        <w:t>Фото 10. Сбоку на верхнем крае шоппера устанавливаем кожаную шлёвку с металлическим полукольцом на заклёпку</w:t>
      </w:r>
    </w:p>
    <w:p>
      <w:r>
        <w:rPr>
          <w:i/>
        </w:rPr>
        <w:t>Фото 11. Фиксируем нижнюю часть кожаного клапана-застёжки на стенке сумки с помощью заклёпки-хольнитена</w:t>
      </w:r>
    </w:p>
    <w:p>
      <w:r>
        <w:rPr>
          <w:i/>
        </w:rPr>
        <w:t>Фото 12. Контролируем результат: роскошный готовый оливковый шоппер премиум-класса с текстильным ремнём</w:t>
      </w:r>
    </w:p>
    <w:p>
      <w:r>
        <w:rPr>
          <w:i/>
        </w:rPr>
        <w:t>Фото 13. Полностью освобождаем шнур от сердечника. Готовим 6 шнуров, карабины и рамку.</w:t>
      </w:r>
    </w:p>
    <w:p>
      <w:r>
        <w:rPr>
          <w:i/>
        </w:rPr>
        <w:t>Фото 14. Соединяем все 6 шнуров параллельно на машинке строчкой «зигзаг».</w:t>
      </w:r>
    </w:p>
    <w:p>
      <w:r>
        <w:rPr>
          <w:i/>
        </w:rPr>
        <w:t>Фото 15. Ровно обрезаем ножницами неровные края ремешка с обеих сторон.</w:t>
      </w:r>
    </w:p>
    <w:p>
      <w:r>
        <w:rPr>
          <w:i/>
        </w:rPr>
        <w:t>Фото 16. Продеваем край ремня в рамку, подворачиваем и фиксируем строчкой.</w:t>
      </w:r>
    </w:p>
    <w:p>
      <w:r>
        <w:rPr>
          <w:b/>
        </w:rPr>
        <w:t>ПРОЕКТ 5.</w:t>
      </w:r>
    </w:p>
    <w:p>
      <w:r>
        <w:rPr>
          <w:b/>
        </w:rPr>
        <w:t>ОРИГИНАЛЬНАЯ СУМКА-ШАЙБА С ТКАНЕВЫМ МЕШОЧКОМ</w:t>
      </w:r>
    </w:p>
    <w:p>
      <w:pPr>
        <w:jc w:val="both"/>
      </w:pPr>
      <w:r>
        <w:t>Эта модель имеет жесткую, идеально круглую форму «шайбы». Сумка собирается из двух плоских дисков и широкой боковой части со встроенными ушками под карабины, а дополняется мягкой горловиной-мешочком и длинным регулируемым ремнем.</w:t>
      </w:r>
    </w:p>
    <w:p>
      <w:pPr>
        <w:jc w:val="both"/>
      </w:pPr>
      <w:r>
        <w:t>Шаг 1. Пошив круглых стенок сумки.</w:t>
      </w:r>
    </w:p>
    <w:p>
      <w:pPr>
        <w:jc w:val="both"/>
      </w:pPr>
      <w:r>
        <w:t>1. Начинаем пошив с классической плотной «улитки».</w:t>
      </w:r>
    </w:p>
    <w:p>
      <w:pPr>
        <w:jc w:val="both"/>
      </w:pPr>
      <w:r>
        <w:t>2. Переключаем машинку на строчку зигзаг и шьем по спирали круг за кругом.</w:t>
      </w:r>
    </w:p>
    <w:p>
      <w:pPr>
        <w:jc w:val="both"/>
      </w:pPr>
      <w:r>
        <w:t>3. Контролируем руками вращение заготовки, шнур подаем свободно, без натяжения.</w:t>
      </w:r>
    </w:p>
    <w:p>
      <w:pPr>
        <w:jc w:val="both"/>
      </w:pPr>
      <w:r>
        <w:t>4. Нам нужно сшить две одинаковые круглые детали диаметром ровно 23 сантиметра.</w:t>
      </w:r>
    </w:p>
    <w:p>
      <w:pPr>
        <w:jc w:val="both"/>
      </w:pPr>
      <w:r>
        <w:t>Шаг 2. Пошив объемной боковины с петелькой.</w:t>
      </w:r>
    </w:p>
    <w:p>
      <w:pPr>
        <w:jc w:val="both"/>
      </w:pPr>
      <w:r>
        <w:t>1. Отмеряем начальный хвостик шнура длиной 50 см и загибаем его пополам.</w:t>
      </w:r>
    </w:p>
    <w:p>
      <w:pPr>
        <w:jc w:val="both"/>
      </w:pPr>
      <w:r>
        <w:t>2. Начинаем шить овалом сразу строчкой зигзаг и прошиваем ровно 4 круговых ряда.</w:t>
      </w:r>
    </w:p>
    <w:p>
      <w:pPr>
        <w:jc w:val="both"/>
      </w:pPr>
      <w:r>
        <w:t>3. На 5-м ряду делаем плотную машинную закрепку движением «вперед-назад» 4 раза.</w:t>
      </w:r>
    </w:p>
    <w:p>
      <w:pPr>
        <w:jc w:val="both"/>
      </w:pPr>
      <w:r>
        <w:t>4. Оставляем открытую петельку (около 2 см в воздухе) для карабина плечевого ремня.</w:t>
      </w:r>
    </w:p>
    <w:p>
      <w:pPr>
        <w:jc w:val="both"/>
      </w:pPr>
      <w:r>
        <w:t>5. Прошиваем еще один, 6-й финальный ряд шнура.</w:t>
      </w:r>
    </w:p>
    <w:p>
      <w:pPr>
        <w:jc w:val="both"/>
      </w:pPr>
      <w:r>
        <w:t>6. Хвостик шнура обрезаем и заканчиваем строго в середине сумки внизу (в районе донышка). Аккуратно убираем сердечник, прячем бахрому и зашиваем кончик руками. За счет этого стык окажется снизу и будет совершенно незаметен снаружи.</w:t>
      </w:r>
    </w:p>
    <w:p>
      <w:r>
        <w:rPr>
          <w:i/>
        </w:rPr>
        <w:t>Фото 1. Материалы для проекта: хлопковый шнур 5 мм меланжевого цвета с внутренним сердечником</w:t>
      </w:r>
    </w:p>
    <w:p>
      <w:r>
        <w:rPr>
          <w:i/>
        </w:rPr>
        <w:t>Фото 2. Ножницами аккуратно отрезаем внутренний белый сердечник из кончика шнура</w:t>
      </w:r>
    </w:p>
    <w:p>
      <w:r>
        <w:rPr>
          <w:i/>
        </w:rPr>
        <w:t>Фото 3. Запихиваем в освободившееся пустое место всю разлохмаченную хлопковую бахрому</w:t>
      </w:r>
    </w:p>
    <w:p>
      <w:r>
        <w:rPr>
          <w:i/>
        </w:rPr>
        <w:t>Фото 4. Готовый получившийся результат: как должен правильно выглядеть кончик шнура</w:t>
      </w:r>
    </w:p>
    <w:p>
      <w:r>
        <w:rPr>
          <w:i/>
        </w:rPr>
        <w:t>Фото 5. Скручиваем чистый кончик шнура в плотную улитку и фиксируем её по центру ручной иглой</w:t>
      </w:r>
    </w:p>
    <w:p>
      <w:r>
        <w:rPr>
          <w:i/>
        </w:rPr>
        <w:t>Фото 6. Укладываем закреплённую сердцевину под лапку и прошиваем её прямой строчкой туда-обратно</w:t>
      </w:r>
    </w:p>
    <w:p>
      <w:r>
        <w:rPr>
          <w:i/>
        </w:rPr>
        <w:t>Фото 7. Переключаем машину на зигзаг и начинаем плавно настраивать шнур по спирали ряд за рядом</w:t>
      </w:r>
    </w:p>
    <w:p>
      <w:r>
        <w:rPr>
          <w:i/>
        </w:rPr>
        <w:t>Фото 8. Наращиваем плоский круг до тех пор, пока диаметр донышка по ленте не составит ровно 24 см</w:t>
      </w:r>
    </w:p>
    <w:p>
      <w:r>
        <w:rPr>
          <w:i/>
        </w:rPr>
        <w:t>Фото 9. Отмеряем начальную ось шнура длиной 50 см и складываем её для начала формирования овала</w:t>
      </w:r>
    </w:p>
    <w:p>
      <w:r>
        <w:rPr>
          <w:i/>
        </w:rPr>
        <w:t>Фото 10. Укладываем сложенный шнур под лапку швейной машины и настрачиваем вокруг оси 4 полных ряда</w:t>
      </w:r>
    </w:p>
    <w:p>
      <w:r>
        <w:rPr>
          <w:i/>
        </w:rPr>
        <w:t>Фото 11. На 5-м ряду у поворота делаем закрепку, пропускаем 2 см шнура без сшивания и снова ставим закрепку</w:t>
      </w:r>
    </w:p>
    <w:p>
      <w:r>
        <w:rPr>
          <w:i/>
        </w:rPr>
        <w:t>Фото 12. Результат: формируем сквозные прорези-ушки для ручек с обеих сторон боковины сумки</w:t>
      </w:r>
    </w:p>
    <w:p>
      <w:r>
        <w:rPr>
          <w:b/>
        </w:rPr>
        <w:t>Шаг 3. Идеальная сборка и бесшовная маскировка стыков.</w:t>
      </w:r>
    </w:p>
    <w:p>
      <w:pPr>
        <w:jc w:val="both"/>
      </w:pPr>
      <w:r>
        <w:t>Когда две круглые стенки по 23 см и объемная боковина готовы, переходим к сборке сумки. Здесь действует строгий авторский расчет маскировки хвостиков шнура:</w:t>
      </w:r>
    </w:p>
    <w:p>
      <w:pPr>
        <w:jc w:val="both"/>
      </w:pPr>
      <w:r>
        <w:t>1. Сборка передней (лицевой) стороны: прикладываем боковую деталь к переднему кругу сумки. Начинаем соединять их строчкой зигзаг по кругу на машинке. Хвостик передней стенки мы обрезаем и прячем строго внизу сумки по центру (в районе донышка). При наложении боковины строчка зигзаг намертво подхватывает этот срез и уводит в общий круговой шов — на лицевой стороне не останется ни единого бугорка!</w:t>
      </w:r>
    </w:p>
    <w:p>
      <w:pPr>
        <w:jc w:val="both"/>
      </w:pPr>
      <w:r>
        <w:t>2. Сборка задней стороны: пришиваем вторую круглую стенку с обратной стороны боковины. Здесь хвостик шнура мы оставляем наверху ровно посередине сумки, между креплениями. Это делается умышленно: при финальной отделке этот верхний стык-ступенька полностью накроется плотной тканью горловины и уйдет под внутренний потайной шов, став абсолютно невидимым. Вся сумка-шайба получится монолитной и безупречной!</w:t>
      </w:r>
    </w:p>
    <w:p>
      <w:r>
        <w:rPr>
          <w:i/>
        </w:rPr>
        <w:t>Фото 13. Подготавливаем цельную деталь, которая одновременно объединяет в себе боковины и низ сумки</w:t>
      </w:r>
    </w:p>
    <w:p>
      <w:r>
        <w:rPr>
          <w:i/>
        </w:rPr>
        <w:t>Фото 14. Соединяем начальные стыки: совмещаем хвостик от кончика шнура на круглом дне и на боковой детали</w:t>
      </w:r>
    </w:p>
    <w:p>
      <w:r>
        <w:rPr>
          <w:i/>
        </w:rPr>
        <w:t>Фото 15. Аккуратно скалываем портновскими иголочками всю окружность дна с подготовленной боковиной</w:t>
      </w:r>
    </w:p>
    <w:p>
      <w:r>
        <w:rPr>
          <w:i/>
        </w:rPr>
        <w:t>Фото 16. Крепим второй круг с противоположной стороны, устанавливая его хвостик строго посередине наверху.</w:t>
      </w:r>
    </w:p>
    <w:p>
      <w:r>
        <w:rPr>
          <w:b/>
        </w:rPr>
        <w:t>Шаг 4. Пошив внутреннего тканевого мешочка с кулиской.</w:t>
      </w:r>
    </w:p>
    <w:p>
      <w:pPr>
        <w:jc w:val="both"/>
      </w:pPr>
      <w:r>
        <w:t>Чтобы сумка-шайба была практичной, мы сошьем внутренний мешок из плотной красивой ткани горчичного цвета. Размеры и технология аналогичны нашему ажурному проекту: берем отрез ткани 70 см в длину и 33 см в ширину.</w:t>
      </w:r>
    </w:p>
    <w:p>
      <w:pPr>
        <w:jc w:val="both"/>
      </w:pPr>
      <w:r>
        <w:t>1. Складываем отрез ткани пополам лицевой состоянием внутрь (получаем прямоугольник 35х33 см) и прошиваем два боковых шва с отступом в 1 см.</w:t>
      </w:r>
    </w:p>
    <w:p>
      <w:pPr>
        <w:jc w:val="both"/>
      </w:pPr>
      <w:r>
        <w:t>2. Верхний край подворачиваем внутрь на 3–4 см и прострачиваем по кругу, формируя кулиску. По бокам делаем отверстия и вдеваем шнур-завязку с металлическими концевиками.</w:t>
      </w:r>
    </w:p>
    <w:p>
      <w:pPr>
        <w:jc w:val="both"/>
      </w:pPr>
      <w:r>
        <w:t>3. Вставляем мешочек внутрь готовой «шайбы» из шнура. При этом задняя стенка мешка полностью накрывает собой верхний хвостик-ступеньку шнура задней стенки. Пришиваем горловину потайным ручным швом по верхнему внутреннему краю сумки. Наш верхний стык полностью спрятан!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