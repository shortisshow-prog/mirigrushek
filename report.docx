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sz w:val="28"/>
        </w:rPr>
        <w:t>Демонстрационный экзамен</w:t>
      </w:r>
    </w:p>
    <w:p>
      <w:pPr>
        <w:spacing w:after="40"/>
        <w:jc w:val="center"/>
      </w:pPr>
      <w:r>
        <w:rPr>
          <w:b w:val="0"/>
          <w:i w:val="0"/>
          <w:sz w:val="24"/>
        </w:rPr>
        <w:t>по специальности 09.02.07 «Информационные системы и программирование»</w:t>
      </w:r>
    </w:p>
    <w:p>
      <w:pPr>
        <w:spacing w:after="480"/>
        <w:jc w:val="center"/>
      </w:pPr>
      <w:r>
        <w:rPr>
          <w:b w:val="0"/>
          <w:i w:val="0"/>
          <w:sz w:val="24"/>
        </w:rPr>
        <w:t>Вариант В4 — профильный уровень (вариативная часть)</w:t>
      </w:r>
    </w:p>
    <w:p/>
    <w:p/>
    <w:p>
      <w:pPr>
        <w:spacing w:after="40"/>
        <w:jc w:val="center"/>
      </w:pPr>
      <w:r>
        <w:rPr>
          <w:b/>
          <w:i w:val="0"/>
          <w:sz w:val="36"/>
        </w:rPr>
        <w:t>ОТЧЁТ О РАЗРАБОТКЕ И РАЗВЁРТЫВАНИИ</w:t>
      </w:r>
    </w:p>
    <w:p>
      <w:pPr>
        <w:spacing w:after="360"/>
        <w:jc w:val="center"/>
      </w:pPr>
      <w:r>
        <w:rPr>
          <w:b/>
          <w:i w:val="0"/>
          <w:sz w:val="32"/>
        </w:rPr>
        <w:t>информационной системы магазина игрушек ООО «МирИгрушек»</w:t>
      </w:r>
    </w:p>
    <w:p>
      <w:pPr>
        <w:spacing w:after="480"/>
        <w:jc w:val="center"/>
      </w:pPr>
      <w:r>
        <w:rPr>
          <w:b w:val="0"/>
          <w:i/>
          <w:sz w:val="24"/>
        </w:rPr>
        <w:t>Пояснительная записка: использованные команды и соответствие критериям оценки</w:t>
      </w:r>
    </w:p>
    <w:p/>
    <w:p/>
    <w:p/>
    <w:p/>
    <w:p/>
    <w:p/>
    <w:p>
      <w:pPr>
        <w:spacing w:after="120"/>
        <w:jc w:val="center"/>
      </w:pPr>
      <w:r>
        <w:rPr>
          <w:b w:val="0"/>
          <w:i w:val="0"/>
          <w:sz w:val="22"/>
        </w:rPr>
        <w:t>Дата формирования: 15.06.2026</w:t>
      </w:r>
    </w:p>
    <w:p>
      <w:r>
        <w:br w:type="page"/>
      </w:r>
    </w:p>
    <w:p>
      <w:pPr>
        <w:pStyle w:val="Heading1"/>
      </w:pPr>
      <w:r>
        <w:t>1. Общие сведения о работе</w:t>
      </w:r>
    </w:p>
    <w:p>
      <w:pPr>
        <w:spacing w:after="120"/>
      </w:pPr>
      <w:r>
        <w:rPr>
          <w:b w:val="0"/>
          <w:i w:val="0"/>
          <w:sz w:val="22"/>
        </w:rPr>
        <w:t>Разработана и развёрнута информационная система магазина игрушек ООО «МирИгрушек» — веб-приложение на стеке LAMP (Linux, Apache, MySQL, PHP). Система реализует авторизацию с разграничением прав по ролям, каталог товаров, управление товарами и заказами, регистрацию новых пользователей. Данные загружаются из предоставленных файлов импорта. Развёртывание на сервер выполняется одной командой; весь проект размещён в публичном репозитории Git.</w:t>
      </w:r>
    </w:p>
    <w:p>
      <w:pPr>
        <w:spacing w:after="40"/>
      </w:pPr>
      <w:r>
        <w:rPr>
          <w:b/>
          <w:i w:val="0"/>
          <w:sz w:val="22"/>
        </w:rPr>
        <w:t>Параметры развёрнутой 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056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Операционная система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Ubuntu Server 22.04 / 24.04 LTS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Веб-сервер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Apache 2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СУБД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MySQL 8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Язык приложения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PHP 8 (модуль libapache2-mod-php)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База данных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mirigrushek (utf8mb4)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Репозиторий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https://github.com/shortisshow-prog/mirigrushek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Установка одной командой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curl -fsSL https://raw.githubusercontent.com/shortisshow-prog/mirigrushek/main/install.sh | sudo bash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Доступ к СУБД (Workbench)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host=&lt;IP&gt;, port=3306, user=root, пароль Xmpl123!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Вход в приложение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логин = фамилия латиницей @mail.ru, пароль Xmpl123!</w:t>
            </w:r>
          </w:p>
        </w:tc>
      </w:tr>
    </w:tbl>
    <w:p>
      <w:pPr>
        <w:spacing w:after="80"/>
      </w:pPr>
    </w:p>
    <w:p>
      <w:pPr>
        <w:pStyle w:val="Heading1"/>
      </w:pPr>
      <w:r>
        <w:t>2. Модуль 1. Разработка базы данных средствами СУБД</w:t>
      </w:r>
    </w:p>
    <w:p>
      <w:pPr>
        <w:spacing w:after="120"/>
      </w:pPr>
      <w:r>
        <w:rPr>
          <w:b w:val="0"/>
          <w:i w:val="0"/>
          <w:sz w:val="22"/>
        </w:rPr>
        <w:t>База данных приведена к третьей нормальной форме (3НФ): выделены справочники, устранены транзитивные зависимости. Имена объектов заданы по индустриальным стандартам (snake_case). Состав заказа реализован связью «многие-ко-многим» через таблицу OrderItems.</w:t>
      </w:r>
    </w:p>
    <w:p>
      <w:pPr>
        <w:spacing w:after="40"/>
      </w:pPr>
      <w:r>
        <w:rPr>
          <w:b/>
          <w:i w:val="0"/>
          <w:sz w:val="22"/>
        </w:rPr>
        <w:t>Перечень таблиц и связей: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4608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6048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Связи (внешние ключи)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Roles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Роли пользователей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Users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Пользователи (логин, пароль, ФИО)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role_id → Roles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Categories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Категории товаров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Suppliers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Поставщики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Manufacturers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Производители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Units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Единицы измерения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Products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Товары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unit_id, supplier_id, manufacturer_id, category_id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PickupPoints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Пункты выдачи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OrderStatuses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Статусы заказов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Orders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Заказы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pickup_point_id, client_user_id, status_id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OrderItems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9"/>
              </w:rPr>
              <w:t>Состав заказа (товар×кол-во)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order_id → Orders, product_article → Products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 w:val="0"/>
          <w:sz w:val="22"/>
        </w:rPr>
        <w:t>Критерий 1.4 — создание таблиц, полей, первичных ключей и связей. Пример определения таблицы Products с первичным ключом, типами данных и внешними ключами: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CREATE TABLE Products (</w:t>
        <w:br/>
      </w:r>
      <w:r>
        <w:rPr>
          <w:rFonts w:ascii="Consolas" w:hAnsi="Consolas"/>
          <w:sz w:val="18"/>
        </w:rPr>
        <w:t xml:space="preserve">  article         VARCHAR(20) PRIMARY KEY,</w:t>
        <w:br/>
      </w:r>
      <w:r>
        <w:rPr>
          <w:rFonts w:ascii="Consolas" w:hAnsi="Consolas"/>
          <w:sz w:val="18"/>
        </w:rPr>
        <w:t xml:space="preserve">  name            VARCHAR(500) NOT NULL,</w:t>
        <w:br/>
      </w:r>
      <w:r>
        <w:rPr>
          <w:rFonts w:ascii="Consolas" w:hAnsi="Consolas"/>
          <w:sz w:val="18"/>
        </w:rPr>
        <w:t xml:space="preserve">  unit_id         INT NOT NULL,</w:t>
        <w:br/>
      </w:r>
      <w:r>
        <w:rPr>
          <w:rFonts w:ascii="Consolas" w:hAnsi="Consolas"/>
          <w:sz w:val="18"/>
        </w:rPr>
        <w:t xml:space="preserve">  price           DECIMAL(10,2) NOT NULL CHECK (price &gt;= 0),</w:t>
        <w:br/>
      </w:r>
      <w:r>
        <w:rPr>
          <w:rFonts w:ascii="Consolas" w:hAnsi="Consolas"/>
          <w:sz w:val="18"/>
        </w:rPr>
        <w:t xml:space="preserve">  supplier_id     INT NOT NULL,</w:t>
        <w:br/>
      </w:r>
      <w:r>
        <w:rPr>
          <w:rFonts w:ascii="Consolas" w:hAnsi="Consolas"/>
          <w:sz w:val="18"/>
        </w:rPr>
        <w:t xml:space="preserve">  manufacturer_id INT NOT NULL,</w:t>
        <w:br/>
      </w:r>
      <w:r>
        <w:rPr>
          <w:rFonts w:ascii="Consolas" w:hAnsi="Consolas"/>
          <w:sz w:val="18"/>
        </w:rPr>
        <w:t xml:space="preserve">  category_id     INT NOT NULL,</w:t>
        <w:br/>
      </w:r>
      <w:r>
        <w:rPr>
          <w:rFonts w:ascii="Consolas" w:hAnsi="Consolas"/>
          <w:sz w:val="18"/>
        </w:rPr>
        <w:t xml:space="preserve">  discount        INT NOT NULL DEFAULT 0,</w:t>
        <w:br/>
      </w:r>
      <w:r>
        <w:rPr>
          <w:rFonts w:ascii="Consolas" w:hAnsi="Consolas"/>
          <w:sz w:val="18"/>
        </w:rPr>
        <w:t xml:space="preserve">  stock_qty       INT NOT NULL DEFAULT 0,</w:t>
        <w:br/>
      </w:r>
      <w:r>
        <w:rPr>
          <w:rFonts w:ascii="Consolas" w:hAnsi="Consolas"/>
          <w:sz w:val="18"/>
        </w:rPr>
        <w:t xml:space="preserve">  description     TEXT,</w:t>
        <w:br/>
      </w:r>
      <w:r>
        <w:rPr>
          <w:rFonts w:ascii="Consolas" w:hAnsi="Consolas"/>
          <w:sz w:val="18"/>
        </w:rPr>
        <w:t xml:space="preserve">  photo           VARCHAR(255),</w:t>
        <w:br/>
      </w:r>
      <w:r>
        <w:rPr>
          <w:rFonts w:ascii="Consolas" w:hAnsi="Consolas"/>
          <w:sz w:val="18"/>
        </w:rPr>
        <w:t xml:space="preserve">  CONSTRAINT fk_prod_cat FOREIGN KEY (category_id) REFERENCES Categories(id)</w:t>
        <w:br/>
      </w:r>
      <w:r>
        <w:rPr>
          <w:rFonts w:ascii="Consolas" w:hAnsi="Consolas"/>
          <w:sz w:val="18"/>
        </w:rPr>
        <w:t>);</w:t>
      </w:r>
    </w:p>
    <w:p>
      <w:pPr>
        <w:spacing w:after="40"/>
      </w:pPr>
      <w:r>
        <w:rPr>
          <w:b w:val="0"/>
          <w:i w:val="0"/>
          <w:sz w:val="22"/>
        </w:rPr>
        <w:t>Критерий 1.1 — импорт данных. Данные перенесены из файлов импорта (xlsx) в скрипт init.sql и загружены в БД: 3 роли, 10 пользователей, 4 категории, 5 поставщиков, 3 производителя, 10 товаров, 36 пунктов выдачи, 2 статуса, 10 заказов, 20 позиций заказов. Скрипт init.sql сформирован автоматически из xlsx генератором generate_sql.py: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python generate_sql.py        # чтение import/*.xlsx -&gt; init.sql</w:t>
      </w:r>
    </w:p>
    <w:p>
      <w:pPr>
        <w:spacing w:after="120"/>
      </w:pPr>
      <w:r>
        <w:rPr>
          <w:b w:val="0"/>
          <w:i w:val="0"/>
          <w:sz w:val="22"/>
        </w:rPr>
        <w:t>Критерий 1.2 — скрипт БД. Сформирован единый SQL-скрипт init.sql, создающий БД, все таблицы, связи и наполняющий их данными. Некорректные данные очищены (например, несуществующая дата 30.02.2025 в заказе №7 загружена как NULL).</w:t>
      </w:r>
    </w:p>
    <w:p>
      <w:pPr>
        <w:spacing w:after="120"/>
      </w:pPr>
      <w:r>
        <w:rPr>
          <w:b w:val="0"/>
          <w:i w:val="0"/>
          <w:sz w:val="22"/>
        </w:rPr>
        <w:t>Критерий 1.3 — дизайн БД (ERD). ER-диаграмма построена в нотации «вороньи лапки» на основе приведённой структуры (3НФ, связи 1:N и N:M) и предоставляется отдельным файлом PDF.</w:t>
      </w:r>
    </w:p>
    <w:p>
      <w:pPr>
        <w:pStyle w:val="Heading1"/>
      </w:pPr>
      <w:r>
        <w:t>3. Модуль 2. Разработка алгоритма и создание приложения</w:t>
      </w:r>
    </w:p>
    <w:p>
      <w:pPr>
        <w:pStyle w:val="ListBullet"/>
        <w:spacing w:after="40"/>
      </w:pPr>
      <w:r>
        <w:t>2.5 Авторизация: окно входа — стартовый экран; проверка логина и пароля по таблице Users.</w:t>
      </w:r>
    </w:p>
    <w:p>
      <w:pPr>
        <w:pStyle w:val="ListBullet"/>
        <w:spacing w:after="40"/>
      </w:pPr>
      <w:r>
        <w:t>2.6 Отображение ФИО авторизованного пользователя в шапке интерфейса.</w:t>
      </w:r>
    </w:p>
    <w:p>
      <w:pPr>
        <w:pStyle w:val="ListBullet"/>
        <w:spacing w:after="40"/>
      </w:pPr>
      <w:r>
        <w:t>2.1–2.4 Приложение реализовано как веб-сайт; идентификаторы и стиль кода — snake_case (PHP).</w:t>
      </w:r>
    </w:p>
    <w:p>
      <w:pPr>
        <w:pStyle w:val="ListBullet"/>
        <w:spacing w:after="40"/>
      </w:pPr>
      <w:r>
        <w:t>2.7 Список товаров выводится из БД карточками с фото (или заглушкой picture.png).</w:t>
      </w:r>
    </w:p>
    <w:p>
      <w:pPr>
        <w:spacing w:after="40"/>
      </w:pPr>
      <w:r>
        <w:rPr>
          <w:b/>
          <w:i w:val="0"/>
          <w:sz w:val="22"/>
        </w:rPr>
        <w:t>Критерий 2.8 / Руководство по стилю — подсветка строк:</w:t>
      </w:r>
    </w:p>
    <w:p>
      <w:pPr>
        <w:pStyle w:val="ListBullet"/>
        <w:spacing w:after="40"/>
      </w:pPr>
      <w:r>
        <w:t>основной фон интерфейса — белый #FFFFFF, дополнительный фон — #F5DEB3, акцентирование целевого действия — #DEB887;</w:t>
      </w:r>
    </w:p>
    <w:p>
      <w:pPr>
        <w:pStyle w:val="ListBullet"/>
        <w:spacing w:after="40"/>
      </w:pPr>
      <w:r>
        <w:t>если размер скидки превышает 17%, фон карточки товара — цвет #FFDEAD;</w:t>
      </w:r>
    </w:p>
    <w:p>
      <w:pPr>
        <w:pStyle w:val="ListBullet"/>
        <w:spacing w:after="40"/>
      </w:pPr>
      <w:r>
        <w:t>если товара нет на складе (количество = 0), цена выделяется красным цветом;</w:t>
      </w:r>
    </w:p>
    <w:p>
      <w:pPr>
        <w:pStyle w:val="ListBullet"/>
        <w:spacing w:after="40"/>
      </w:pPr>
      <w:r>
        <w:t>шрифт интерфейса — Arial; каждая форма имеет заголовок; на главной форме установлен логотип, у приложения — иконка.</w:t>
      </w:r>
    </w:p>
    <w:p>
      <w:pPr>
        <w:spacing w:after="40"/>
      </w:pPr>
      <w:r>
        <w:rPr>
          <w:b w:val="0"/>
          <w:i w:val="0"/>
          <w:sz w:val="22"/>
        </w:rPr>
        <w:t>Фрагмент логики определения состояния карточки товара (index.php):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$sale     = (int)$p['discount'] &gt; 17;</w:t>
        <w:br/>
      </w:r>
      <w:r>
        <w:rPr>
          <w:rFonts w:ascii="Consolas" w:hAnsi="Consolas"/>
          <w:sz w:val="18"/>
        </w:rPr>
        <w:t>$outStock = (int)$p['stock_qty'] === 0;</w:t>
      </w:r>
    </w:p>
    <w:p>
      <w:pPr>
        <w:pStyle w:val="Heading1"/>
      </w:pPr>
      <w:r>
        <w:t>4. Модуль 3. Последовательный пользовательский интерфейс</w:t>
      </w:r>
    </w:p>
    <w:p>
      <w:pPr>
        <w:pStyle w:val="ListBullet"/>
        <w:spacing w:after="40"/>
      </w:pPr>
      <w:r>
        <w:t>3.1–3.5 Формы добавления и редактирования товара: поля для заполнения, загрузка фото (проверка минимального размера 300×200 px), сохранение в БД, обновление списка.</w:t>
      </w:r>
    </w:p>
    <w:p>
      <w:pPr>
        <w:pStyle w:val="ListBullet"/>
        <w:spacing w:after="40"/>
      </w:pPr>
      <w:r>
        <w:t>3.6 Удаление товара с подтверждением; товар, участвующий в заказах, защищён от удаления.</w:t>
      </w:r>
    </w:p>
    <w:p>
      <w:pPr>
        <w:pStyle w:val="ListBullet"/>
        <w:spacing w:after="40"/>
      </w:pPr>
      <w:r>
        <w:t>3.7 Поиск по наименованию товара.</w:t>
      </w:r>
    </w:p>
    <w:p>
      <w:pPr>
        <w:pStyle w:val="ListBullet"/>
        <w:spacing w:after="40"/>
      </w:pPr>
      <w:r>
        <w:t>3.8 Сортировка по цене (по возрастанию и убыванию).</w:t>
      </w:r>
    </w:p>
    <w:p>
      <w:pPr>
        <w:pStyle w:val="ListBullet"/>
        <w:spacing w:after="40"/>
      </w:pPr>
      <w:r>
        <w:t>3.9 Фильтрация по категории.</w:t>
      </w:r>
    </w:p>
    <w:p>
      <w:pPr>
        <w:pStyle w:val="ListBullet"/>
        <w:spacing w:after="40"/>
      </w:pPr>
      <w:r>
        <w:t>3.11–3.12 Последовательный интерфейс и сообщения об ошибках при некорректном вводе (отрицательная цена/количество, неверный формат данных).</w:t>
      </w:r>
    </w:p>
    <w:p>
      <w:pPr>
        <w:pStyle w:val="ListBullet"/>
        <w:spacing w:after="40"/>
      </w:pPr>
      <w:r>
        <w:t>3.14 На форме добавления/редактирования присутствуют все поля, указанные в задании.</w:t>
      </w:r>
    </w:p>
    <w:p>
      <w:pPr>
        <w:pStyle w:val="Heading1"/>
      </w:pPr>
      <w:r>
        <w:t>5. Модуль 4. Функционал администратора и менеджера: заказы</w:t>
      </w:r>
    </w:p>
    <w:p>
      <w:pPr>
        <w:pStyle w:val="ListBullet"/>
        <w:spacing w:after="40"/>
      </w:pPr>
      <w:r>
        <w:t>4.1 Кнопка «Заказы» открывает список заказов из БД.</w:t>
      </w:r>
    </w:p>
    <w:p>
      <w:pPr>
        <w:pStyle w:val="ListBullet"/>
        <w:spacing w:after="40"/>
      </w:pPr>
      <w:r>
        <w:t>4.3 Вывод заказов согласно макету: артикулы заказа, статус, адрес пункта выдачи, дата заказа, дата доставки, клиент, код получения.</w:t>
      </w:r>
    </w:p>
    <w:p>
      <w:pPr>
        <w:pStyle w:val="ListBullet"/>
        <w:spacing w:after="40"/>
      </w:pPr>
      <w:r>
        <w:t>4.4–4.8 Формы добавления и редактирования заказа: статус (выпадающий список), клиент, пункт выдачи, даты, состав заказа.</w:t>
      </w:r>
    </w:p>
    <w:p>
      <w:pPr>
        <w:pStyle w:val="ListBullet"/>
        <w:spacing w:after="40"/>
      </w:pPr>
      <w:r>
        <w:t>4.9 Удаление заказа администратором.</w:t>
      </w:r>
    </w:p>
    <w:p>
      <w:pPr>
        <w:pStyle w:val="ListBullet"/>
        <w:spacing w:after="40"/>
      </w:pPr>
      <w:r>
        <w:t>4.10 После операций данные в списке заказов обновляются.</w:t>
      </w:r>
    </w:p>
    <w:p>
      <w:pPr>
        <w:pStyle w:val="Heading1"/>
      </w:pPr>
      <w:r>
        <w:t>6. Модуль 5. Развёртывание серверной инфраструктуры</w:t>
      </w:r>
    </w:p>
    <w:p>
      <w:pPr>
        <w:spacing w:after="120"/>
      </w:pPr>
      <w:r>
        <w:rPr>
          <w:b w:val="0"/>
          <w:i w:val="0"/>
          <w:sz w:val="22"/>
        </w:rPr>
        <w:t>Развёртывание полностью автоматизировано. Ниже приведены команды по каждому подкритерию модуля 5; все они объединены в сценарии install.sh и setup.sh.</w:t>
      </w:r>
    </w:p>
    <w:p>
      <w:pPr>
        <w:pStyle w:val="Heading2"/>
      </w:pPr>
      <w:r>
        <w:t>6.1 (5.1) Создание и конфигурирование виртуальной машины</w:t>
      </w:r>
    </w:p>
    <w:p>
      <w:pPr>
        <w:spacing w:after="120"/>
      </w:pPr>
      <w:r>
        <w:rPr>
          <w:b w:val="0"/>
          <w:i w:val="0"/>
          <w:sz w:val="22"/>
        </w:rPr>
        <w:t>В среде виртуализации (облачная платформа / гипервизор) создаётся виртуальная машина с ОС Ubuntu Server, сетью в режиме DHCP/мост и доступом по SSH. IP-адрес сервера определяется командой: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hostname -I</w:t>
      </w:r>
    </w:p>
    <w:p>
      <w:pPr>
        <w:pStyle w:val="Heading2"/>
      </w:pPr>
      <w:r>
        <w:t>6.2 (5.2) Установка и настройка серверной ОС</w:t>
      </w:r>
    </w:p>
    <w:p>
      <w:pPr>
        <w:spacing w:after="120"/>
      </w:pPr>
      <w:r>
        <w:rPr>
          <w:b w:val="0"/>
          <w:i w:val="0"/>
          <w:sz w:val="22"/>
        </w:rPr>
        <w:t>Обновление индексов пакетов и подготовка неинтерактивного режима установки: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export DEBIAN_FRONTEND=noninteractive</w:t>
        <w:br/>
      </w:r>
      <w:r>
        <w:rPr>
          <w:rFonts w:ascii="Consolas" w:hAnsi="Consolas"/>
          <w:sz w:val="18"/>
        </w:rPr>
        <w:t>apt-get update -y</w:t>
      </w:r>
    </w:p>
    <w:p>
      <w:pPr>
        <w:pStyle w:val="Heading2"/>
      </w:pPr>
      <w:r>
        <w:t>6.3 (5.3) Установка и настройка СУБД</w:t>
      </w:r>
    </w:p>
    <w:p>
      <w:pPr>
        <w:spacing w:after="120"/>
      </w:pPr>
      <w:r>
        <w:rPr>
          <w:b w:val="0"/>
          <w:i w:val="0"/>
          <w:sz w:val="22"/>
        </w:rPr>
        <w:t>Установка MySQL, разрешение сетевых подключений (bind-address = 0.0.0.0), создание БД и загрузка данных, настройка пользователя root для подключения с любого хоста: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apt-get install -y mysql-server</w:t>
        <w:br/>
      </w:r>
      <w:r>
        <w:rPr>
          <w:rFonts w:ascii="Consolas" w:hAnsi="Consolas"/>
          <w:sz w:val="18"/>
        </w:rPr>
        <w:t>systemctl enable --now mysql</w:t>
        <w:br/>
      </w:r>
      <w:r>
        <w:rPr>
          <w:rFonts w:ascii="Consolas" w:hAnsi="Consolas"/>
          <w:sz w:val="18"/>
        </w:rPr>
        <w:t>sed -i 's/^[[:space:]]*bind-address.*/bind-address = 0.0.0.0/' \</w:t>
        <w:br/>
      </w:r>
      <w:r>
        <w:rPr>
          <w:rFonts w:ascii="Consolas" w:hAnsi="Consolas"/>
          <w:sz w:val="18"/>
        </w:rPr>
        <w:t xml:space="preserve">    /etc/mysql/mysql.conf.d/mysqld.cnf</w:t>
        <w:br/>
      </w:r>
      <w:r>
        <w:rPr>
          <w:rFonts w:ascii="Consolas" w:hAnsi="Consolas"/>
          <w:sz w:val="18"/>
        </w:rPr>
        <w:t>systemctl restart mysql</w:t>
        <w:br/>
      </w:r>
      <w:r>
        <w:rPr>
          <w:rFonts w:ascii="Consolas" w:hAnsi="Consolas"/>
          <w:sz w:val="18"/>
        </w:rPr>
        <w:t>mysql -u root --default-character-set=utf8mb4 &lt; init.sql</w:t>
      </w:r>
    </w:p>
    <w:p>
      <w:pPr>
        <w:spacing w:after="40"/>
      </w:pPr>
      <w:r>
        <w:rPr>
          <w:b w:val="0"/>
          <w:i w:val="0"/>
          <w:sz w:val="22"/>
        </w:rPr>
        <w:t>Настройка root (выполняется в составе init.sql):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CREATE USER IF NOT EXISTS 'root'@'%' IDENTIFIED BY 'Xmpl123!';</w:t>
        <w:br/>
      </w:r>
      <w:r>
        <w:rPr>
          <w:rFonts w:ascii="Consolas" w:hAnsi="Consolas"/>
          <w:sz w:val="18"/>
        </w:rPr>
        <w:t>ALTER USER 'root'@'%' IDENTIFIED WITH caching_sha2_password BY 'Xmpl123!';</w:t>
        <w:br/>
      </w:r>
      <w:r>
        <w:rPr>
          <w:rFonts w:ascii="Consolas" w:hAnsi="Consolas"/>
          <w:sz w:val="18"/>
        </w:rPr>
        <w:t>GRANT ALL PRIVILEGES ON *.* TO 'root'@'%' WITH GRANT OPTION;</w:t>
        <w:br/>
      </w:r>
      <w:r>
        <w:rPr>
          <w:rFonts w:ascii="Consolas" w:hAnsi="Consolas"/>
          <w:sz w:val="18"/>
        </w:rPr>
        <w:t>FLUSH PRIVILEGES;</w:t>
      </w:r>
    </w:p>
    <w:p>
      <w:pPr>
        <w:pStyle w:val="Heading2"/>
      </w:pPr>
      <w:r>
        <w:t>6.4 (5.4) Установка и настройка веб-сервера</w:t>
      </w:r>
    </w:p>
    <w:p>
      <w:pPr>
        <w:spacing w:after="120"/>
      </w:pPr>
      <w:r>
        <w:rPr>
          <w:b w:val="0"/>
          <w:i w:val="0"/>
          <w:sz w:val="22"/>
        </w:rPr>
        <w:t>Установка Apache и PHP, удаление приветственной страницы Apache и назначение index.php индексной страницей, чтобы по адресу сервера сразу открывалось приложение: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apt-get install -y apache2 php libapache2-mod-php php-mysql php-mbstring</w:t>
        <w:br/>
      </w:r>
      <w:r>
        <w:rPr>
          <w:rFonts w:ascii="Consolas" w:hAnsi="Consolas"/>
          <w:sz w:val="18"/>
        </w:rPr>
        <w:t>systemctl enable --now apache2</w:t>
        <w:br/>
      </w:r>
      <w:r>
        <w:rPr>
          <w:rFonts w:ascii="Consolas" w:hAnsi="Consolas"/>
          <w:sz w:val="18"/>
        </w:rPr>
        <w:t>rm -f /var/www/html/index.html</w:t>
        <w:br/>
      </w:r>
      <w:r>
        <w:rPr>
          <w:rFonts w:ascii="Consolas" w:hAnsi="Consolas"/>
          <w:sz w:val="18"/>
        </w:rPr>
        <w:t>sed -i 's/DirectoryIndex .*/DirectoryIndex index.php index.html/' \</w:t>
        <w:br/>
      </w:r>
      <w:r>
        <w:rPr>
          <w:rFonts w:ascii="Consolas" w:hAnsi="Consolas"/>
          <w:sz w:val="18"/>
        </w:rPr>
        <w:t xml:space="preserve">    /etc/apache2/mods-enabled/dir.conf</w:t>
        <w:br/>
      </w:r>
      <w:r>
        <w:rPr>
          <w:rFonts w:ascii="Consolas" w:hAnsi="Consolas"/>
          <w:sz w:val="18"/>
        </w:rPr>
        <w:t xml:space="preserve">a2enmod php* </w:t>
        <w:br/>
      </w:r>
      <w:r>
        <w:rPr>
          <w:rFonts w:ascii="Consolas" w:hAnsi="Consolas"/>
          <w:sz w:val="18"/>
        </w:rPr>
        <w:t>systemctl reload apache2</w:t>
      </w:r>
    </w:p>
    <w:p>
      <w:pPr>
        <w:pStyle w:val="Heading2"/>
      </w:pPr>
      <w:r>
        <w:t>6.5 (5.5) Развёртывание ИС на виртуальной машине</w:t>
      </w:r>
    </w:p>
    <w:p>
      <w:pPr>
        <w:spacing w:after="120"/>
      </w:pPr>
      <w:r>
        <w:rPr>
          <w:b w:val="0"/>
          <w:i w:val="0"/>
          <w:sz w:val="22"/>
        </w:rPr>
        <w:t>Получение проекта из репозитория, копирование файлов сайта в каталог веб-сервера, назначение владельца и открытие портов 80 (сайт) и 3306 (СУБД):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git clone --depth 1 \</w:t>
        <w:br/>
      </w:r>
      <w:r>
        <w:rPr>
          <w:rFonts w:ascii="Consolas" w:hAnsi="Consolas"/>
          <w:sz w:val="18"/>
        </w:rPr>
        <w:t xml:space="preserve">    https://github.com/shortisshow-prog/mirigrushek.git /opt/mirigrushek</w:t>
        <w:br/>
      </w:r>
      <w:r>
        <w:rPr>
          <w:rFonts w:ascii="Consolas" w:hAnsi="Consolas"/>
          <w:sz w:val="18"/>
        </w:rPr>
        <w:t>cp -rf /opt/mirigrushek/web/.    /var/www/html/</w:t>
        <w:br/>
      </w:r>
      <w:r>
        <w:rPr>
          <w:rFonts w:ascii="Consolas" w:hAnsi="Consolas"/>
          <w:sz w:val="18"/>
        </w:rPr>
        <w:t>cp -rf /opt/mirigrushek/images/. /var/www/html/images/</w:t>
        <w:br/>
      </w:r>
      <w:r>
        <w:rPr>
          <w:rFonts w:ascii="Consolas" w:hAnsi="Consolas"/>
          <w:sz w:val="18"/>
        </w:rPr>
        <w:t>cp -f  /opt/mirigrushek/report.docx /var/www/html/report.docx</w:t>
        <w:br/>
      </w:r>
      <w:r>
        <w:rPr>
          <w:rFonts w:ascii="Consolas" w:hAnsi="Consolas"/>
          <w:sz w:val="18"/>
        </w:rPr>
        <w:t>chown -R www-data:www-data /var/www/html</w:t>
        <w:br/>
      </w:r>
      <w:r>
        <w:rPr>
          <w:rFonts w:ascii="Consolas" w:hAnsi="Consolas"/>
          <w:sz w:val="18"/>
        </w:rPr>
        <w:t>ufw allow 80/tcp</w:t>
        <w:br/>
      </w:r>
      <w:r>
        <w:rPr>
          <w:rFonts w:ascii="Consolas" w:hAnsi="Consolas"/>
          <w:sz w:val="18"/>
        </w:rPr>
        <w:t>ufw allow 3306/tcp</w:t>
      </w:r>
    </w:p>
    <w:p>
      <w:pPr>
        <w:spacing w:after="40"/>
      </w:pPr>
      <w:r>
        <w:rPr>
          <w:b w:val="0"/>
          <w:i w:val="0"/>
          <w:sz w:val="22"/>
        </w:rPr>
        <w:t>Вся последовательность выполняется одной командой на чистом сервере: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8"/>
        </w:rPr>
        <w:t>curl -fsSL https://raw.githubusercontent.com/shortisshow-prog/mirigrushek/main/install.sh | sudo bash</w:t>
      </w:r>
    </w:p>
    <w:p>
      <w:pPr>
        <w:pStyle w:val="Heading1"/>
      </w:pPr>
      <w:r>
        <w:t>7. Полные листинги сценариев развёртывания</w:t>
      </w:r>
    </w:p>
    <w:p>
      <w:pPr>
        <w:pStyle w:val="Heading2"/>
      </w:pPr>
      <w:r>
        <w:t>7.1 install.sh — загрузчик (клонирование и запуск)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7"/>
        </w:rPr>
        <w:t>#!/usr/bin/env bash</w:t>
        <w:br/>
      </w:r>
      <w:r>
        <w:rPr>
          <w:rFonts w:ascii="Consolas" w:hAnsi="Consolas"/>
          <w:sz w:val="17"/>
        </w:rPr>
        <w:t>set -euo pipefail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REPO_URL="https://github.com/shortisshow-prog/mirigrushek.git"</w:t>
        <w:br/>
      </w:r>
      <w:r>
        <w:rPr>
          <w:rFonts w:ascii="Consolas" w:hAnsi="Consolas"/>
          <w:sz w:val="17"/>
        </w:rPr>
        <w:t>DEST="/opt/mirigrushek"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[[ $EUID -ne 0 ]]; then</w:t>
        <w:br/>
      </w:r>
      <w:r>
        <w:rPr>
          <w:rFonts w:ascii="Consolas" w:hAnsi="Consolas"/>
          <w:sz w:val="17"/>
        </w:rPr>
        <w:t xml:space="preserve">  echo "Нужны права root. Запустите:" &gt;&amp;2</w:t>
        <w:br/>
      </w:r>
      <w:r>
        <w:rPr>
          <w:rFonts w:ascii="Consolas" w:hAnsi="Consolas"/>
          <w:sz w:val="17"/>
        </w:rPr>
        <w:t xml:space="preserve">  echo "  curl -fsSL https://raw.githubusercontent.com/shortisshow-prog/mirigrushek/main/install.sh | sudo bash" &gt;&amp;2</w:t>
        <w:br/>
      </w:r>
      <w:r>
        <w:rPr>
          <w:rFonts w:ascii="Consolas" w:hAnsi="Consolas"/>
          <w:sz w:val="17"/>
        </w:rPr>
        <w:t xml:space="preserve">  exit 1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Установка git…"</w:t>
        <w:br/>
      </w:r>
      <w:r>
        <w:rPr>
          <w:rFonts w:ascii="Consolas" w:hAnsi="Consolas"/>
          <w:sz w:val="17"/>
        </w:rPr>
        <w:t>export DEBIAN_FRONTEND=noninteractive</w:t>
        <w:br/>
      </w:r>
      <w:r>
        <w:rPr>
          <w:rFonts w:ascii="Consolas" w:hAnsi="Consolas"/>
          <w:sz w:val="17"/>
        </w:rPr>
        <w:t>apt-get update -y</w:t>
        <w:br/>
      </w:r>
      <w:r>
        <w:rPr>
          <w:rFonts w:ascii="Consolas" w:hAnsi="Consolas"/>
          <w:sz w:val="17"/>
        </w:rPr>
        <w:t>apt-get install -y git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Клонирование репозитория в $DEST…"</w:t>
        <w:br/>
      </w:r>
      <w:r>
        <w:rPr>
          <w:rFonts w:ascii="Consolas" w:hAnsi="Consolas"/>
          <w:sz w:val="17"/>
        </w:rPr>
        <w:t>rm -rf "$DEST"</w:t>
        <w:br/>
      </w:r>
      <w:r>
        <w:rPr>
          <w:rFonts w:ascii="Consolas" w:hAnsi="Consolas"/>
          <w:sz w:val="17"/>
        </w:rPr>
        <w:t>git clone --depth 1 "$REPO_URL" "$DEST"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Запуск установки…"</w:t>
        <w:br/>
      </w:r>
      <w:r>
        <w:rPr>
          <w:rFonts w:ascii="Consolas" w:hAnsi="Consolas"/>
          <w:sz w:val="17"/>
        </w:rPr>
        <w:t>cd "$DEST"</w:t>
        <w:br/>
      </w:r>
      <w:r>
        <w:rPr>
          <w:rFonts w:ascii="Consolas" w:hAnsi="Consolas"/>
          <w:sz w:val="17"/>
        </w:rPr>
        <w:t>bash setup.sh</w:t>
        <w:br/>
      </w:r>
      <w:r>
        <w:rPr>
          <w:rFonts w:ascii="Consolas" w:hAnsi="Consolas"/>
          <w:sz w:val="17"/>
        </w:rPr>
      </w:r>
    </w:p>
    <w:p>
      <w:pPr>
        <w:pStyle w:val="Heading2"/>
      </w:pPr>
      <w:r>
        <w:t>7.2 setup.sh — установка LAMP, БД и сайта</w:t>
      </w:r>
    </w:p>
    <w:p>
      <w:pPr>
        <w:spacing w:before="80" w:after="160"/>
        <w:ind w:left="120"/>
        <w:shd w:val="clear" w:color="auto" w:fill="F2F2F2"/>
      </w:pPr>
      <w:r>
        <w:rPr>
          <w:rFonts w:ascii="Consolas" w:hAnsi="Consolas"/>
          <w:sz w:val="17"/>
        </w:rPr>
        <w:t>#!/usr/bin/env bash</w:t>
        <w:br/>
      </w:r>
      <w:r>
        <w:rPr>
          <w:rFonts w:ascii="Consolas" w:hAnsi="Consolas"/>
          <w:sz w:val="17"/>
        </w:rPr>
        <w:t>set -euo pipefail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DB_NAME="mirigrushek"</w:t>
        <w:br/>
      </w:r>
      <w:r>
        <w:rPr>
          <w:rFonts w:ascii="Consolas" w:hAnsi="Consolas"/>
          <w:sz w:val="17"/>
        </w:rPr>
        <w:t>DB_PASS="Xmpl123!"</w:t>
        <w:br/>
      </w:r>
      <w:r>
        <w:rPr>
          <w:rFonts w:ascii="Consolas" w:hAnsi="Consolas"/>
          <w:sz w:val="17"/>
        </w:rPr>
        <w:t>WEBROOT="/var/www/html"</w:t>
        <w:br/>
      </w:r>
      <w:r>
        <w:rPr>
          <w:rFonts w:ascii="Consolas" w:hAnsi="Consolas"/>
          <w:sz w:val="17"/>
        </w:rPr>
        <w:t>HERE="$(cd "$(dirname "${BASH_SOURCE[0]}")" &amp;&amp; pwd)"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[[ $EUID -ne 0 ]]; then</w:t>
        <w:br/>
      </w:r>
      <w:r>
        <w:rPr>
          <w:rFonts w:ascii="Consolas" w:hAnsi="Consolas"/>
          <w:sz w:val="17"/>
        </w:rPr>
        <w:t xml:space="preserve">  echo "Запустите через sudo:  sudo bash setup.sh" &gt;&amp;2</w:t>
        <w:br/>
      </w:r>
      <w:r>
        <w:rPr>
          <w:rFonts w:ascii="Consolas" w:hAnsi="Consolas"/>
          <w:sz w:val="17"/>
        </w:rPr>
        <w:t xml:space="preserve">  exit 1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[1/6] Установка пакетов (Apache, MySQL, PHP)…"</w:t>
        <w:br/>
      </w:r>
      <w:r>
        <w:rPr>
          <w:rFonts w:ascii="Consolas" w:hAnsi="Consolas"/>
          <w:sz w:val="17"/>
        </w:rPr>
        <w:t>export DEBIAN_FRONTEND=noninteractive</w:t>
        <w:br/>
      </w:r>
      <w:r>
        <w:rPr>
          <w:rFonts w:ascii="Consolas" w:hAnsi="Consolas"/>
          <w:sz w:val="17"/>
        </w:rPr>
        <w:t>apt-get update -y</w:t>
        <w:br/>
      </w:r>
      <w:r>
        <w:rPr>
          <w:rFonts w:ascii="Consolas" w:hAnsi="Consolas"/>
          <w:sz w:val="17"/>
        </w:rPr>
        <w:t>apt-get install -y apache2 mysql-server php libapache2-mod-php php-mysql php-mbstring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[2/6] Запуск служб…"</w:t>
        <w:br/>
      </w:r>
      <w:r>
        <w:rPr>
          <w:rFonts w:ascii="Consolas" w:hAnsi="Consolas"/>
          <w:sz w:val="17"/>
        </w:rPr>
        <w:t>systemctl enable --now apache2</w:t>
        <w:br/>
      </w:r>
      <w:r>
        <w:rPr>
          <w:rFonts w:ascii="Consolas" w:hAnsi="Consolas"/>
          <w:sz w:val="17"/>
        </w:rPr>
        <w:t>systemctl enable --now mysql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[3/6] Разрешаем подключение к MySQL по сети (bind-address = 0.0.0.0)…"</w:t>
        <w:br/>
      </w:r>
      <w:r>
        <w:rPr>
          <w:rFonts w:ascii="Consolas" w:hAnsi="Consolas"/>
          <w:sz w:val="17"/>
        </w:rPr>
        <w:t>CNF="/etc/mysql/mysql.conf.d/mysqld.cnf"</w:t>
        <w:br/>
      </w:r>
      <w:r>
        <w:rPr>
          <w:rFonts w:ascii="Consolas" w:hAnsi="Consolas"/>
          <w:sz w:val="17"/>
        </w:rPr>
        <w:t>if [[ -f "$CNF" ]]; then</w:t>
        <w:br/>
      </w:r>
      <w:r>
        <w:rPr>
          <w:rFonts w:ascii="Consolas" w:hAnsi="Consolas"/>
          <w:sz w:val="17"/>
        </w:rPr>
        <w:t xml:space="preserve">  sed -i 's/^[[:space:]]*bind-address.*/bind-address = 0.0.0.0/' "$CNF"</w:t>
        <w:br/>
      </w:r>
      <w:r>
        <w:rPr>
          <w:rFonts w:ascii="Consolas" w:hAnsi="Consolas"/>
          <w:sz w:val="17"/>
        </w:rPr>
        <w:t xml:space="preserve">  grep -q '^bind-address' "$CNF" || echo 'bind-address = 0.0.0.0' &gt;&gt; "$CNF"</w:t>
        <w:br/>
      </w:r>
      <w:r>
        <w:rPr>
          <w:rFonts w:ascii="Consolas" w:hAnsi="Consolas"/>
          <w:sz w:val="17"/>
        </w:rPr>
        <w:t xml:space="preserve">  sed -i 's/^[[:space:]]*mysqlx-bind-address.*/mysqlx-bind-address = 0.0.0.0/' "$CNF" || true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t>systemctl restart mysql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[4/6] Создание базы данных и загрузка данных…"</w:t>
        <w:br/>
      </w:r>
      <w:r>
        <w:rPr>
          <w:rFonts w:ascii="Consolas" w:hAnsi="Consolas"/>
          <w:sz w:val="17"/>
        </w:rPr>
        <w:t>if mysql -u root -e "SELECT 1" &gt;/dev/null 2&gt;&amp;1; then</w:t>
        <w:br/>
      </w:r>
      <w:r>
        <w:rPr>
          <w:rFonts w:ascii="Consolas" w:hAnsi="Consolas"/>
          <w:sz w:val="17"/>
        </w:rPr>
        <w:t xml:space="preserve">  mysql -u root --default-character-set=utf8mb4 &lt; "$HERE/init.sql"</w:t>
        <w:br/>
      </w:r>
      <w:r>
        <w:rPr>
          <w:rFonts w:ascii="Consolas" w:hAnsi="Consolas"/>
          <w:sz w:val="17"/>
        </w:rPr>
        <w:t>else</w:t>
        <w:br/>
      </w:r>
      <w:r>
        <w:rPr>
          <w:rFonts w:ascii="Consolas" w:hAnsi="Consolas"/>
          <w:sz w:val="17"/>
        </w:rPr>
        <w:t xml:space="preserve">  mysql -u root -p"$DB_PASS" --default-character-set=utf8mb4 &lt; "$HERE/init.sql"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[5/6] Развёртывание сайта в $WEBROOT…"</w:t>
        <w:br/>
      </w:r>
      <w:r>
        <w:rPr>
          <w:rFonts w:ascii="Consolas" w:hAnsi="Consolas"/>
          <w:sz w:val="17"/>
        </w:rPr>
        <w:t>rm -f "$WEBROOT/index.html"</w:t>
        <w:br/>
      </w:r>
      <w:r>
        <w:rPr>
          <w:rFonts w:ascii="Consolas" w:hAnsi="Consolas"/>
          <w:sz w:val="17"/>
        </w:rPr>
        <w:t>mkdir -p "$WEBROOT/images"</w:t>
        <w:br/>
      </w:r>
      <w:r>
        <w:rPr>
          <w:rFonts w:ascii="Consolas" w:hAnsi="Consolas"/>
          <w:sz w:val="17"/>
        </w:rPr>
        <w:t>cp -rf "$HERE/web/." "$WEBROOT/"</w:t>
        <w:br/>
      </w:r>
      <w:r>
        <w:rPr>
          <w:rFonts w:ascii="Consolas" w:hAnsi="Consolas"/>
          <w:sz w:val="17"/>
        </w:rPr>
        <w:t>[[ -d "$HERE/images" ]] &amp;&amp; cp -rf "$HERE/images/." "$WEBROOT/images/"</w:t>
        <w:br/>
      </w:r>
      <w:r>
        <w:rPr>
          <w:rFonts w:ascii="Consolas" w:hAnsi="Consolas"/>
          <w:sz w:val="17"/>
        </w:rPr>
        <w:t>[[ -f "$HERE/report.docx" ]] &amp;&amp; cp -f "$HERE/report.docx" "$WEBROOT/report.docx"</w:t>
        <w:br/>
      </w:r>
      <w:r>
        <w:rPr>
          <w:rFonts w:ascii="Consolas" w:hAnsi="Consolas"/>
          <w:sz w:val="17"/>
        </w:rPr>
        <w:t>chown -R www-data:www-data "$WEBROOT"</w:t>
        <w:br/>
      </w:r>
      <w:r>
        <w:rPr>
          <w:rFonts w:ascii="Consolas" w:hAnsi="Consolas"/>
          <w:sz w:val="17"/>
        </w:rPr>
        <w:t>a2enmod php* &gt;/dev/null 2&gt;&amp;1 || true</w:t>
        <w:br/>
      </w:r>
      <w:r>
        <w:rPr>
          <w:rFonts w:ascii="Consolas" w:hAnsi="Consolas"/>
          <w:sz w:val="17"/>
        </w:rPr>
        <w:t>if ! grep -q 'DirectoryIndex index.php' /etc/apache2/mods-enabled/dir.conf 2&gt;/dev/null; then</w:t>
        <w:br/>
      </w:r>
      <w:r>
        <w:rPr>
          <w:rFonts w:ascii="Consolas" w:hAnsi="Consolas"/>
          <w:sz w:val="17"/>
        </w:rPr>
        <w:t xml:space="preserve">  sed -i 's/DirectoryIndex .*/DirectoryIndex index.php index.html/' /etc/apache2/mods-enabled/dir.conf || true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t>systemctl reload apache2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echo "==&gt; [6/6] Открываем порты 80 (сайт) и 3306 (MySQL Workbench) в фаерволе…"</w:t>
        <w:br/>
      </w:r>
      <w:r>
        <w:rPr>
          <w:rFonts w:ascii="Consolas" w:hAnsi="Consolas"/>
          <w:sz w:val="17"/>
        </w:rPr>
        <w:t>if command -v ufw &gt;/dev/null 2&gt;&amp;1 &amp;&amp; ufw status | grep -q "Status: active"; then</w:t>
        <w:br/>
      </w:r>
      <w:r>
        <w:rPr>
          <w:rFonts w:ascii="Consolas" w:hAnsi="Consolas"/>
          <w:sz w:val="17"/>
        </w:rPr>
        <w:t xml:space="preserve">  ufw allow 80/tcp   || true</w:t>
        <w:br/>
      </w:r>
      <w:r>
        <w:rPr>
          <w:rFonts w:ascii="Consolas" w:hAnsi="Consolas"/>
          <w:sz w:val="17"/>
        </w:rPr>
        <w:t xml:space="preserve">  ufw allow 3306/tcp || true</w:t>
        <w:br/>
      </w:r>
      <w:r>
        <w:rPr>
          <w:rFonts w:ascii="Consolas" w:hAnsi="Consolas"/>
          <w:sz w:val="17"/>
        </w:rPr>
        <w:t>fi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IP="$(hostname -I | awk '{print $1}')"</w:t>
        <w:br/>
      </w:r>
      <w:r>
        <w:rPr>
          <w:rFonts w:ascii="Consolas" w:hAnsi="Consolas"/>
          <w:sz w:val="17"/>
        </w:rPr>
        <w:t>echo</w:t>
        <w:br/>
      </w:r>
      <w:r>
        <w:rPr>
          <w:rFonts w:ascii="Consolas" w:hAnsi="Consolas"/>
          <w:sz w:val="17"/>
        </w:rPr>
        <w:t>echo "============================================================"</w:t>
        <w:br/>
      </w:r>
      <w:r>
        <w:rPr>
          <w:rFonts w:ascii="Consolas" w:hAnsi="Consolas"/>
          <w:sz w:val="17"/>
        </w:rPr>
        <w:t>echo "  ГОТОВО."</w:t>
        <w:br/>
      </w:r>
      <w:r>
        <w:rPr>
          <w:rFonts w:ascii="Consolas" w:hAnsi="Consolas"/>
          <w:sz w:val="17"/>
        </w:rPr>
        <w:t>echo "  Сайт:               http://$IP/"</w:t>
        <w:br/>
      </w:r>
      <w:r>
        <w:rPr>
          <w:rFonts w:ascii="Consolas" w:hAnsi="Consolas"/>
          <w:sz w:val="17"/>
        </w:rPr>
        <w:t>echo "  MySQL Workbench:    host=$IP  port=3306  user=root  pass=$DB_PASS"</w:t>
        <w:br/>
      </w:r>
      <w:r>
        <w:rPr>
          <w:rFonts w:ascii="Consolas" w:hAnsi="Consolas"/>
          <w:sz w:val="17"/>
        </w:rPr>
        <w:t>echo "  База данных:        $DB_NAME"</w:t>
        <w:br/>
      </w:r>
      <w:r>
        <w:rPr>
          <w:rFonts w:ascii="Consolas" w:hAnsi="Consolas"/>
          <w:sz w:val="17"/>
        </w:rPr>
        <w:t>echo "  Пользователи сайта: логин = email из задания, пароль = $DB_PASS"</w:t>
        <w:br/>
      </w:r>
      <w:r>
        <w:rPr>
          <w:rFonts w:ascii="Consolas" w:hAnsi="Consolas"/>
          <w:sz w:val="17"/>
        </w:rPr>
        <w:t>echo "============================================================"</w:t>
        <w:br/>
      </w:r>
      <w:r>
        <w:rPr>
          <w:rFonts w:ascii="Consolas" w:hAnsi="Consolas"/>
          <w:sz w:val="17"/>
        </w:rPr>
      </w:r>
    </w:p>
    <w:p>
      <w:pPr>
        <w:pStyle w:val="Heading1"/>
      </w:pPr>
      <w:r>
        <w:t>8. Сводная таблица использованных команд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Команда</w:t>
            </w:r>
          </w:p>
        </w:tc>
        <w:tc>
          <w:tcPr>
            <w:tcW w:type="dxa" w:w="7920"/>
          </w:tcPr>
          <w:p>
            <w:pPr>
              <w:shd w:val="clear" w:color="auto" w:fill="F5DEB3"/>
              <w:spacing w:after="40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python generate_sql.py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Генерация init.sql из файлов импорта Excel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git init / add / commit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Инициализация репозитория и фиксация изменений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gh repo create … --push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Создание публичного репозитория и публикация на GitHub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git push origin main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Отправка изменений в удалённый репозиторий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curl -fsSL … | sudo bash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Установка системы на сервер одной командой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apt-get update / install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Установка Apache, MySQL, PHP, git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systemctl enable --now / restart / reload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Управление службами Apache и MySQL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sed -i … bind-address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Разрешение сетевых подключений к MySQL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mysql -u root &lt; init.sql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Создание БД и загрузка данных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CREATE USER / GRANT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Настройка root для подключения отовсюду (Workbench)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rm /var/www/html/index.html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Удаление приветственной страницы Apache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a2enmod php*, DirectoryIndex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Назначение index.php индексной страницей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cp -rf web/. /var/www/html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Развёртывание файлов сайта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chown -R www-data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Назначение владельца файлов веб-сервера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ufw allow 80/3306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Открытие портов сайта и СУБД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  <w:t>hostname -I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sz w:val="19"/>
              </w:rPr>
              <w:t>Определение IP-адреса сервера</w:t>
            </w:r>
          </w:p>
        </w:tc>
      </w:tr>
    </w:tbl>
    <w:p>
      <w:pPr>
        <w:spacing w:after="80"/>
      </w:pPr>
    </w:p>
    <w:p>
      <w:pPr>
        <w:pStyle w:val="Heading1"/>
      </w:pPr>
      <w:r>
        <w:t>9. Проверка работоспособности</w:t>
      </w:r>
    </w:p>
    <w:p>
      <w:pPr>
        <w:pStyle w:val="ListBullet"/>
        <w:spacing w:after="40"/>
      </w:pPr>
      <w:r>
        <w:t>Сайт открывается по адресу http://&lt;IP-сервера&gt;/ — отображается окно входа, затем каталог.</w:t>
      </w:r>
    </w:p>
    <w:p>
      <w:pPr>
        <w:pStyle w:val="ListBullet"/>
        <w:spacing w:after="40"/>
      </w:pPr>
      <w:r>
        <w:t>Подключение в MySQL Workbench: host=&lt;IP&gt;, port=3306, user=root, пароль Xmpl123!.</w:t>
      </w:r>
    </w:p>
    <w:p>
      <w:pPr>
        <w:pStyle w:val="ListBullet"/>
        <w:spacing w:after="40"/>
      </w:pPr>
      <w:r>
        <w:t>Вход под ролями (администратор / менеджер / клиент) и проверка прав доступа.</w:t>
      </w:r>
    </w:p>
    <w:p>
      <w:pPr>
        <w:pStyle w:val="ListBullet"/>
        <w:spacing w:after="40"/>
      </w:pPr>
      <w:r>
        <w:t>Файл отчёта доступен на сервере: http://&lt;IP-сервера&gt;/report.docx.</w:t>
      </w:r>
    </w:p>
    <w:p>
      <w:pPr>
        <w:spacing w:after="160"/>
      </w:pPr>
      <w:r>
        <w:rPr>
          <w:b w:val="0"/>
          <w:i/>
          <w:sz w:val="22"/>
        </w:rPr>
        <w:t>Проведена отладка: приложение работает корректно, аварийного завершения не происходит (валидация ввода, обработка исключений, защита от удаления связанных записей). Скриншоты корректной работы приложения: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69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1 — окно входа и регистрации (стартовый экран)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45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2 — каталог: фон #FFDEAD при скидке свыше 17%, перечёркнутая основная цена и итоговая цена, голубая подсветка товара, которого нет на складе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49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sz w:val="20"/>
        </w:rPr>
        <w:t>Рисунок 3 — список заказов (роль «Администратор»)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Отчёт о развёртывании ИС «МирИгрушек» —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