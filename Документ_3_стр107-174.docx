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107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Степанов Б.А. Справочник плотника и столяра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4 428,51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Струмпэ Н.В. Оператор ЭВМ. Практические работы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670008928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Струмпэ Н.В. Аппаратное обеспечение ЭВМ: Практикум, Учебное пособие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2014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15394,50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Сугробов Н.П. Строительная экология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940,25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Сухов В.Д. Коммерсант в промышленности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104,26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3127,91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Татарская Л.Л., Анфимова Н.А. Лабораторно-практическое пособие для поваров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1534,36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Татарская Л.Л., Анфимова Н.А. Лабораторно-практическое пособие для поваров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1150,77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Уваров В.М. Практикум по основам информатики и вычислительной техники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2 324,76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Уголев Б.Н. Древесиноведение и лесное товароведение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4683,60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670006676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Угринович Н.Д. Информатика и информационные технологии 10-11 класс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2371,20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Усов В.В. Русская кухня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269,38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1346.90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Усов В.В. Рыбная кухня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Усов В.В. Сборник рецептур вегетарианской кухни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67000768795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Федорянич О.И. Правовое обеспечение профессиональной деятельности в сфере коммерции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388,30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9 707,50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6700075560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Фролова Л.Ф. Технологии малярных работ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2034,20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Фролова Л.Ф. Технологии малярных работ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2034,20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Харченко. Сборник рецептур блюд и кулинарных изделий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256,68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5133,65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Харченко. Сборник рецептур блюд и кулинарных изделий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Харченко. Сборник рецептур блюд и кулинарных изделий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Харченко. Сборник рецептур блюд и кулинарных изделий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256,68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3850,25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Харченко Н.Э. Технология приготовления пищи. Практикум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3111,90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Холодов Ж.К. Практикум по теории и методике физического воспитания и спорта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Холодов Ж.К. Практикум по теории и методике физического воспитания и спорта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Цветков Л.А. Органическая химия. Учебник 10-11 класс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2 425,00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Череданова Л.Н. Основы экономики и предпринимательства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1 123,60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Черноус Г.Г. Облицовочные работы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3 231,80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Черноус Г.Г. Облицовочные работы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2 486,00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108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Черноус Г.Г. Облицовочные работы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1 606,60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Чернышов Г.Г. Справочник электрогазосварщика и газорезчика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275,77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6 894,25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Чернышов Г.Г. Технология электрической сварки плавлением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298,54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8 956,20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Чистякова С.Н. Технология профессионального успеха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1 173,74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Шеламова Г.М. Деловая культура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1378,90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Шеламова Г.М. Деловая культура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1628,42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Шеламова Г.М. Этикет делового общения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1669,80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Шеламова Г.М. Этикет делового общения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1 476,81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Электронный учебник. « Электросварщик ручной  сварки, газосварщик»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478,31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478,31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Юхин Н.А. Газосварщик. Плакаты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2989,47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2989,47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Юхин Н.А. Газосварщик.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670007529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Юхин Н.А. Газосварщик. Альбом из 25 плакатов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368,12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670007964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Юхин Н.А. Газосварщик. Плакаты. Иллюстрированное  учебное пособие.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11 100,00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670007965-670007974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Юхин Н.А. Газосварщик. Учебное пособие под ред. Стеклова О.И.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2 500,00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670007672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 А.И. Основы правоведения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3471,44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670007468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Яковлева Л.Н. Немецкий язык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670007467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Яковлева. Немецкий язык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1016,40</w:t>
            </w:r>
          </w:p>
        </w:tc>
      </w:tr>
      <w:tr>
        <w:trPr>
          <w:cantSplit/>
        </w:trPr>
        <w:tc>
          <w:tcPr>
            <w:tcW w:type="dxa" w:w="6690"/>
            <w:gridSpan w:val="3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ИТОГО: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2077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334 135,45</w:t>
            </w:r>
          </w:p>
        </w:tc>
      </w:tr>
    </w:tbl>
    <w:p>
      <w:pPr>
        <w:ind w:firstLine="709"/>
        <w:jc w:val="both"/>
      </w:pPr>
      <w:r>
        <w:t>5. Имущество Санкт-Петербургского государственного бюджетного профессионального образовательного учреждения «Колледж метростроя».</w:t>
      </w:r>
    </w:p>
    <w:p>
      <w:pPr>
        <w:ind w:firstLine="709"/>
        <w:jc w:val="both"/>
      </w:pPr>
      <w:r>
        <w:t>5.1. Автомобиль ВАЗ-21124, 2004 года выпуска, инв. № 51534101100001, балансовая стоимость 264 500-00, остаточная стоимость 0-00.</w:t>
      </w:r>
    </w:p>
    <w:p>
      <w:pPr>
        <w:ind w:firstLine="709"/>
        <w:jc w:val="both"/>
      </w:pPr>
      <w:r>
        <w:t>5.2. Весы AD-10, 2008 года выпуска, инв. № 1040923, балансовая стоимость 4200-00, остаточная стоимость 0-00.</w:t>
      </w:r>
    </w:p>
    <w:p>
      <w:pPr>
        <w:ind w:firstLine="709"/>
        <w:jc w:val="both"/>
      </w:pPr>
      <w:r>
        <w:t>5.3. Плита электрическая 4 комфорки, жарочный шкаф, ЭП-4ЖШ, 2008 года выпуска,инв. № 1040926, балансовая стоимость 56766-60, остаточная стоимость 0-00.</w:t>
      </w:r>
    </w:p>
    <w:p>
      <w:pPr>
        <w:ind w:firstLine="709"/>
        <w:jc w:val="both"/>
      </w:pPr>
      <w:r>
        <w:t>5.4. Плита электрическая 4 комфорки, жарочный шкаф, ЭП-4ЖШ, 2007 года выпуска, инв. № 1040749, балансовая стоимость 34232-98, остаточная стоимость 0-00.</w:t>
      </w:r>
    </w:p>
    <w:p>
      <w:pPr>
        <w:ind w:firstLine="709"/>
        <w:jc w:val="both"/>
      </w:pPr>
      <w:r>
        <w:t>5.5. Машина стиральная INDEZIT WSL 5105, 2011 года выпуска, инв. № 8231361503, балансовая стоимость 14700-00, остаточная стоимость 0-00.</w:t>
      </w:r>
    </w:p>
    <w:p>
      <w:pPr>
        <w:ind w:firstLine="709"/>
        <w:jc w:val="both"/>
      </w:pPr>
      <w:r>
        <w:t>5.6. Шкаф ШХЛ-320, 1978 года выпуска, инв. № 13146, балансовая стоимость 3969-00, остаточная стоимость 0-00.</w:t>
      </w:r>
    </w:p>
    <w:p>
      <w:pPr>
        <w:ind w:firstLine="709"/>
        <w:jc w:val="both"/>
      </w:pPr>
      <w:r>
        <w:t>5.7. Картофелечистка МОК-150, 2007 года выпуска, инв. № 131012, балансовая стоимость 18210-00, остаточная стоимость 0-00.</w:t>
      </w:r>
    </w:p>
    <w:p>
      <w:pPr>
        <w:ind w:firstLine="709"/>
        <w:jc w:val="both"/>
      </w:pPr>
      <w:r>
        <w:t>5.8. Кипятильник КНЭ-50/100 (100л/ч), 2008 года выпуска, инв. №1040757, балансовая стоимость 8358-00, остаточная стоимость 0-00.</w:t>
      </w:r>
    </w:p>
    <w:p>
      <w:pPr>
        <w:ind w:firstLine="709"/>
        <w:jc w:val="both"/>
      </w:pPr>
      <w:r>
        <w:t>5.9. Сковорода электрическая СЭЧ-0,25, 45Л, 2008 года выпуска, инв. № 1040927, балансовая стоимость 26247-38, остаточная стоимость 0-00.</w:t>
      </w:r>
    </w:p>
    <w:p>
      <w:pPr>
        <w:ind w:firstLine="709"/>
        <w:jc w:val="both"/>
      </w:pPr>
      <w:r>
        <w:t>5.10. Котел пищеварочный КПЭМ-100,100л,13,5кВт,840*970*1100мм, 2008года выпуска, инв. №1040928, балансовая стоимость 58760-62, остаточная стоимость 0-00.</w:t>
      </w:r>
    </w:p>
    <w:p>
      <w:pPr>
        <w:ind w:firstLine="709"/>
        <w:jc w:val="both"/>
      </w:pPr>
      <w:r>
        <w:t>5.11. Кулер для воды, 2008года выпуска, инв. № 8231361498, балансовая стоимость 5900-00,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109</w:t>
      </w:r>
    </w:p>
    <w:p>
      <w:pPr>
        <w:ind w:firstLine="709"/>
        <w:jc w:val="both"/>
      </w:pPr>
      <w:r>
        <w:t>5.12. Водонагреватель 100л накопительный, вн бак нержавейка, 2008 года выпуска, инв. № 1040930, балансовая стоимость 6765-00, остаточная стоимость 0-00.</w:t>
      </w:r>
    </w:p>
    <w:p>
      <w:pPr>
        <w:ind w:firstLine="709"/>
        <w:jc w:val="both"/>
      </w:pPr>
      <w:r>
        <w:t>5.13. Тестомесильная машина GAM S-50-2S, 2014 года выпуска, инв. № 3134697, балансовая стоимость 98939-00, остаточная стоимость 0-00.</w:t>
      </w:r>
    </w:p>
    <w:p>
      <w:pPr>
        <w:ind w:firstLine="709"/>
        <w:jc w:val="both"/>
      </w:pPr>
      <w:r>
        <w:t>5.14. Машина для резки овощей MPOB-160 LG-417, 2003 года выпуска, инв.№ 13790,балансовая стоимость 4738-00, остаточная стоимость 0-00.</w:t>
      </w:r>
    </w:p>
    <w:p>
      <w:pPr>
        <w:ind w:firstLine="709"/>
        <w:jc w:val="both"/>
      </w:pPr>
      <w:r>
        <w:t>5.15. Машина для резки овощей MPOB-160 LG-417, 2003 года выпуска, инвентарный № 13791, балансовая стоимость 4738-00, остаточная стоимость 0-00.</w:t>
      </w:r>
    </w:p>
    <w:p>
      <w:pPr>
        <w:ind w:firstLine="709"/>
        <w:jc w:val="both"/>
      </w:pPr>
      <w:r>
        <w:t>5.16. Пила дисковая и циркулярная HSK-200 ручная, 2009 года выпуска, инв. № 1040824, балансовая стоимость 8000-00, остаточная стоимость 0-00.</w:t>
      </w:r>
    </w:p>
    <w:p>
      <w:pPr>
        <w:ind w:firstLine="709"/>
        <w:jc w:val="both"/>
      </w:pPr>
      <w:r>
        <w:t>5.17. Конвектор Electrolux ECH /AG 1500 EF, 2014 года выпуска, инв. № 61366091, балансовая стоимость 4490 -00, остаточная стоимость 0-00.</w:t>
      </w:r>
    </w:p>
    <w:p>
      <w:pPr>
        <w:ind w:firstLine="709"/>
        <w:jc w:val="both"/>
      </w:pPr>
      <w:r>
        <w:t>5.18. Конвектор Electrolux ECH /AG 1500 EF, 2014 года выпуска, инв. № 61366092, балансовая стоимость 4490 -00, остаточная стоимость 0-00.</w:t>
      </w:r>
    </w:p>
    <w:p>
      <w:pPr>
        <w:ind w:firstLine="709"/>
        <w:jc w:val="both"/>
      </w:pPr>
      <w:r>
        <w:t>5.19. Конвектор Electrolux ECH /AG 1500 EF, 2014 года выпуска, инв. № 61366093, балансовая стоимость 4490-00, остаточная стоимость 0-00.</w:t>
      </w:r>
    </w:p>
    <w:p>
      <w:pPr>
        <w:ind w:firstLine="709"/>
        <w:jc w:val="both"/>
      </w:pPr>
      <w:r>
        <w:t>5.20. Конвектор Electrolux ECH /AG 1500 EF, 2014 года выпуска, инв. № 61366094, балансовая стоимость 4490-00, остаточная стоимость 0-00.</w:t>
      </w:r>
    </w:p>
    <w:p>
      <w:pPr>
        <w:ind w:firstLine="709"/>
        <w:jc w:val="both"/>
      </w:pPr>
      <w:r>
        <w:t>5.21. Конвектор Electrolux ECH /AG 1500 EF, 2014 года выпуска, инв. № 61366095, балансовая стоимость 4490-00, остаточная стоимость 0-00.</w:t>
      </w:r>
    </w:p>
    <w:p>
      <w:pPr>
        <w:ind w:firstLine="709"/>
        <w:jc w:val="both"/>
      </w:pPr>
      <w:r>
        <w:t>5.22. Конвектор Electrolux ECH /AG 1500 EF, 2014 года выпуска, инв. № 61366096, балансовая стоимость 4490-00, остаточная стоимость 0-00.</w:t>
      </w:r>
    </w:p>
    <w:p>
      <w:pPr>
        <w:ind w:firstLine="709"/>
        <w:jc w:val="both"/>
      </w:pPr>
      <w:r>
        <w:t>5.23. Конвектор Electrolux ECH /AG 1500 EF, 2014 года выпуска, инв. № 61366097, балансовая стоимость 4490-00, остаточная стоимость 0-00.</w:t>
      </w:r>
    </w:p>
    <w:p>
      <w:pPr>
        <w:ind w:firstLine="709"/>
        <w:jc w:val="both"/>
      </w:pPr>
      <w:r>
        <w:t>5.24. Видеокамера Samsung VP-DX 205i, 2009 года выпуска, инв. № 1310266, балансовая стоимость 10606-06, остаточная стоимость 0-00.</w:t>
      </w:r>
    </w:p>
    <w:p>
      <w:pPr>
        <w:ind w:firstLine="709"/>
        <w:jc w:val="both"/>
      </w:pPr>
      <w:r>
        <w:t>5.25. Установка "УМ-10", 2006 года выпуска, инв. № 13944, балансовая стоимость 17426-00, остаточная стоимость 0-00.</w:t>
      </w:r>
    </w:p>
    <w:p>
      <w:pPr>
        <w:ind w:firstLine="709"/>
        <w:jc w:val="both"/>
      </w:pPr>
      <w:r>
        <w:t>5.26. Установка "УМ-10", 2009 года выпуска,инв. № 13945, балансовая стоимость 17426-00, остаточная стоимость 0-00.</w:t>
      </w:r>
    </w:p>
    <w:p>
      <w:pPr>
        <w:ind w:firstLine="709"/>
        <w:jc w:val="both"/>
      </w:pPr>
      <w:r>
        <w:t>5.27. Установка "УМ-10", 2009 года выпуска, инв. № 13946, балансовая стоимость 17426-00, остаточная стоимость 0-00.</w:t>
      </w:r>
    </w:p>
    <w:p>
      <w:pPr>
        <w:ind w:firstLine="709"/>
        <w:jc w:val="both"/>
      </w:pPr>
      <w:r>
        <w:t>5.28. Установка "УМ-10", 2009 года выпуска, инв. № 13947, балансовая стоимость 17426-00, остаточная стоимость 0-00.</w:t>
      </w:r>
    </w:p>
    <w:p>
      <w:pPr>
        <w:ind w:firstLine="709"/>
        <w:jc w:val="both"/>
      </w:pPr>
      <w:r>
        <w:t>5.29. Принтер лазерный OKI B401DN,2013 года выпуска, инв. № 3134619, балансовая стоимость 6195-00, остаточная стоимость 0-00.</w:t>
      </w:r>
    </w:p>
    <w:p>
      <w:pPr>
        <w:ind w:firstLine="709"/>
        <w:jc w:val="both"/>
      </w:pPr>
      <w:r>
        <w:t>5.30. Принтер лазерный OKI B401DN, 2013 года выпуска, инв. № 3134621, балансовая стоимость 6195-00, остаточная стоимость 0-00.</w:t>
      </w:r>
    </w:p>
    <w:p>
      <w:pPr>
        <w:ind w:firstLine="709"/>
        <w:jc w:val="both"/>
      </w:pPr>
      <w:r>
        <w:t>5.31. Телевизор SAMSUNG CS-25 V5 WTR, 2004 года выпуска, инв. №13746, балансовая стоимость 11759-00, остаточная стоимость 0-00.</w:t>
      </w:r>
    </w:p>
    <w:p>
      <w:pPr>
        <w:ind w:firstLine="709"/>
        <w:jc w:val="both"/>
      </w:pPr>
      <w:r>
        <w:t>5.32. Аппарат копировальный MB 5615, 2003 года выпуска, инв. № 13738, балансовая стоимость 42300-00, остаточная стоимость 0-00.</w:t>
      </w:r>
    </w:p>
    <w:p>
      <w:pPr>
        <w:ind w:firstLine="709"/>
        <w:jc w:val="both"/>
      </w:pPr>
      <w:r>
        <w:t>5.33. Многофункциональный центр "Canon", 2009 года выпуска, инв. № 1041174, балансовая стоимость 14170-00, остаточная стоимость 0-00.</w:t>
      </w:r>
    </w:p>
    <w:p>
      <w:pPr>
        <w:ind w:firstLine="709"/>
        <w:jc w:val="both"/>
      </w:pPr>
      <w:r>
        <w:t>5.34. Компьютер "Ларга"E3400/Gb/Win7pro/19 Samsung E1920, 2011года выпуска, инв. № 8231341413, балансовая стоимость 15017-86, остаточная стоимость 0-00.</w:t>
      </w:r>
    </w:p>
    <w:p>
      <w:pPr>
        <w:ind w:firstLine="709"/>
        <w:jc w:val="both"/>
      </w:pPr>
      <w:r>
        <w:t>5.35. Компьютер "Ларга"E3400/Gb/Win7pro/19 Samsung E1920, 2011года выпуска, инв. № 8231341414, балансовая стоимость 15017-86, остаточная стоимость 0-00.</w:t>
      </w:r>
    </w:p>
    <w:p>
      <w:pPr>
        <w:ind w:firstLine="709"/>
        <w:jc w:val="both"/>
      </w:pPr>
      <w:r>
        <w:t>5.36. МФУ Xerox Phaser 3100 MFP/S, 2011 года выпуска, инв. № 8231341425, балансовая стоимость 5055-12, остаточная стоимость 0-00.</w:t>
      </w:r>
    </w:p>
    <w:p>
      <w:pPr>
        <w:ind w:firstLine="709"/>
        <w:jc w:val="both"/>
      </w:pPr>
      <w:r>
        <w:t>5.37. Дрель электрическая Makita HP 1620, 2011 года выпуска, инв. № 8231361569, балансовая стоимость 3050-00,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110</w:t>
      </w:r>
    </w:p>
    <w:p>
      <w:pPr>
        <w:ind w:firstLine="709"/>
        <w:jc w:val="both"/>
      </w:pPr>
      <w:r>
        <w:t>5.38. Компьютер SVEGA-PROFESSIONAL, 2009 года выпуска, инв. №1040785, балансовая стоимость 18900-00, остаточная стоимость 0-00.</w:t>
      </w:r>
    </w:p>
    <w:p>
      <w:pPr>
        <w:ind w:firstLine="709"/>
        <w:jc w:val="both"/>
      </w:pPr>
      <w:r>
        <w:t>5.39. Компьютер SVEGA-PROFESSIONAL, 2009 года выпуска, инв. № 1040786, балансовая стоимость 18900-00, остаточная стоимость 0-00.</w:t>
      </w:r>
    </w:p>
    <w:p>
      <w:pPr>
        <w:ind w:firstLine="709"/>
        <w:jc w:val="both"/>
      </w:pPr>
      <w:r>
        <w:t>5.40. Компьютер SVEGA-PROFESSIONAL, 2009 года выпуска, инв. № 1040787, балансовая стоимость 18900-00, остаточная стоимость 0-00.</w:t>
      </w:r>
    </w:p>
    <w:p>
      <w:pPr>
        <w:ind w:firstLine="709"/>
        <w:jc w:val="both"/>
      </w:pPr>
      <w:r>
        <w:t>5.41. Компьютер SVEGA-PROFESSIONAL, 2009 года выпуска, инв. № 1040788, балансовая стоимость 18900-00, остаточная стоимость 0-00.</w:t>
      </w:r>
    </w:p>
    <w:p>
      <w:pPr>
        <w:ind w:firstLine="709"/>
        <w:jc w:val="both"/>
      </w:pPr>
      <w:r>
        <w:t>5.42. Компьютер SVEGA-PROFESSIONAL, 2009 года выпуска, инв. № 1040789, балансовая стоимость 18900-00, остаточная стоимость 0-00.</w:t>
      </w:r>
    </w:p>
    <w:p>
      <w:pPr>
        <w:ind w:firstLine="709"/>
        <w:jc w:val="both"/>
      </w:pPr>
      <w:r>
        <w:t>5.43. Компьютер SVEGA-PROFESSIONAL, 2009 года выпуска, инв. № 1040793, балансовая стоимость 18900-00, остаточная стоимость 0-00.</w:t>
      </w:r>
    </w:p>
    <w:p>
      <w:pPr>
        <w:ind w:firstLine="709"/>
        <w:jc w:val="both"/>
      </w:pPr>
      <w:r>
        <w:t>5.44. Компьютер SVEGA-PROFESSIONAL, 2009 года выпуска, инв. № 1040796, балансовая стоимость 18900-00, остаточная стоимость 0-00.</w:t>
      </w:r>
    </w:p>
    <w:p>
      <w:pPr>
        <w:ind w:firstLine="709"/>
        <w:jc w:val="both"/>
      </w:pPr>
      <w:r>
        <w:t>5.45. Цифровая лаборатория Архимед Регистратор данных NOVA5000 EX, 2010 года выпуска, инв. № 13820295, балансовая стоимость 38949-96, остаточная стоимость 0-00.</w:t>
      </w:r>
    </w:p>
    <w:p>
      <w:pPr>
        <w:ind w:firstLine="709"/>
        <w:jc w:val="both"/>
      </w:pPr>
      <w:r>
        <w:t>5.46. Цифровая лаборатория Архимед Регистратор данных NOVA5000 EX, 2010 года выпуска, инв. № 13820350, балансовая стоимость 38949-96, остаточная стоимость 0-00.</w:t>
      </w:r>
    </w:p>
    <w:p>
      <w:pPr>
        <w:ind w:firstLine="709"/>
        <w:jc w:val="both"/>
      </w:pPr>
      <w:r>
        <w:t>5.47. Цифровая лаборатория Архимед Регистратор данных Nova 5000 WiFi с мышью,сумкой, 2010 года выпуска, инв. № 13820306, балансовая стоимость 30400-00, остаточная стоимость 0-00.</w:t>
      </w:r>
    </w:p>
    <w:p>
      <w:pPr>
        <w:ind w:firstLine="709"/>
        <w:jc w:val="both"/>
      </w:pPr>
      <w:r>
        <w:t>5.48. Цифровая лаборатория Архимед Регистратор данных Nova 5000 WiFi с мышью,сумкой, 2010 года выпуска, инв. № 13820296, балансовая стоимость 30400-00, остаточная стоимость 0-00.</w:t>
      </w:r>
    </w:p>
    <w:p>
      <w:pPr>
        <w:ind w:firstLine="709"/>
        <w:jc w:val="both"/>
      </w:pPr>
      <w:r>
        <w:t>5.49. Цифровая лаборатория Архимед Регистратор данных Nova 5000 WiFi с мышью,сумкой, 2010 года выпуска, инв. № 13820297, балансовая стоимость 30400-00, остаточная стоимость 0-00.</w:t>
      </w:r>
    </w:p>
    <w:p>
      <w:pPr>
        <w:ind w:firstLine="709"/>
        <w:jc w:val="both"/>
      </w:pPr>
      <w:r>
        <w:t>5.50. Цифровая лаборатория Архимед Регистратор данных Nova 5000 WiFi с мышью,сумкой, 2010 года выпуска, инв. № 13820298, балансовая стоимость 30400-00, остаточная стоимость 0-00.</w:t>
      </w:r>
    </w:p>
    <w:p>
      <w:pPr>
        <w:ind w:firstLine="709"/>
        <w:jc w:val="both"/>
      </w:pPr>
      <w:r>
        <w:t>5.51. Цифровая лаборатория Архимед Регистратор данных Nova 5000 WiFi с мышью,сумкой, 2010 года выпуска, инв. № 13820299, балансовая стоимость 30400-00, остаточная стоимость 0-00.</w:t>
      </w:r>
    </w:p>
    <w:p>
      <w:pPr>
        <w:ind w:firstLine="709"/>
        <w:jc w:val="both"/>
      </w:pPr>
      <w:r>
        <w:t>5.52. Цифровая лаборатория Архимед Регистратор данных Nova 5000 WiFi с мышью,сумкой, 2010 года выпуска, инв. № 13820300, балансовая стоимость 30400-00, остаточная стоимость 0-00.</w:t>
      </w:r>
    </w:p>
    <w:p>
      <w:pPr>
        <w:ind w:firstLine="709"/>
        <w:jc w:val="both"/>
      </w:pPr>
      <w:r>
        <w:t>5.53. Цифровая лаборатория Архимед Регистратор данных Nova 5000 WiFi с мышью,сумкой, 2010 года выпуска, инв. № 13820301, балансовая стоимость 30400-00, остаточная стоимость 0-00.</w:t>
      </w:r>
    </w:p>
    <w:p>
      <w:pPr>
        <w:ind w:firstLine="709"/>
        <w:jc w:val="both"/>
      </w:pPr>
      <w:r>
        <w:t>5.54. Цифровая лаборатория Архимед Регистратор данных Nova 5000 WiFi с мышью,сумкой, 2010 года выпуска, инв. № 13820302, балансовая стоимость 30400-00, остаточная стоимость 0-00.</w:t>
      </w:r>
    </w:p>
    <w:p>
      <w:pPr>
        <w:ind w:firstLine="709"/>
        <w:jc w:val="both"/>
      </w:pPr>
      <w:r>
        <w:t>5.55. Цифровая лаборатория Архимед Регистратор данных Nova 5000 WiFi с мышью,сумкой, 2010 года выпуска, инв. № 13820303, балансовая стоимость 30400-00, остаточная стоимость 0-00.</w:t>
      </w:r>
    </w:p>
    <w:p>
      <w:pPr>
        <w:ind w:firstLine="709"/>
        <w:jc w:val="both"/>
      </w:pPr>
      <w:r>
        <w:t>5.56. Цифровая лаборатория Архимед Регистратор данных Nova 5000 WiFi с мышью,сумкой, 2010 года выпуска, инв. № 13820304, балансовая стоимость 30400-00, остаточная стоимость 0-00.</w:t>
      </w:r>
    </w:p>
    <w:p>
      <w:pPr>
        <w:ind w:firstLine="709"/>
        <w:jc w:val="both"/>
      </w:pPr>
      <w:r>
        <w:t>5.57. Цифровая лаборатория Архимед Регистратор данных Nova 5000 WiFi с мышью,сумкой, 2010 года выпуска, инв. № 13820305, балансовая стоимость 30400-00,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111</w:t>
      </w:r>
    </w:p>
    <w:p>
      <w:pPr>
        <w:ind w:firstLine="709"/>
        <w:jc w:val="both"/>
      </w:pPr>
      <w:r>
        <w:t>5.58. Цифровая лаборатория Архимед Регистратор данных Nova 5000 WiFi с мышью,сумкой, 2010 года выпуска, инв. № 13820351, балансовая стоимость 30400-00, остаточная стоимость 0-00.</w:t>
      </w:r>
    </w:p>
    <w:p>
      <w:pPr>
        <w:ind w:firstLine="709"/>
        <w:jc w:val="both"/>
      </w:pPr>
      <w:r>
        <w:t>5.59. Цифровая лаборатория Архимед Регистратор данных Nova 5000 WiFi с мышью,сумкой, 2010 года выпуска, инв. № 13820352, балансовая стоимость 30400-00, остаточная стоимость 0-00.</w:t>
      </w:r>
    </w:p>
    <w:p>
      <w:pPr>
        <w:ind w:firstLine="709"/>
        <w:jc w:val="both"/>
      </w:pPr>
      <w:r>
        <w:t>5.60. Цифровая лаборатория Архимед Регистратор данных Nova 5000 WiFi с мышью,сумкой, 2010 года выпуска, инв. № 13820353, балансовая стоимость 30400-00, остаточная стоимость 0-00.</w:t>
      </w:r>
    </w:p>
    <w:p>
      <w:pPr>
        <w:ind w:firstLine="709"/>
        <w:jc w:val="both"/>
      </w:pPr>
      <w:r>
        <w:t>5.61. Цифровая лаборатория Архимед Регистратор данных Nova 5000 WiFi с мышью,сумкой, 2010 года выпуска, инв. № 13820354, балансовая стоимость 30400-00, остаточная стоимость 0-00.</w:t>
      </w:r>
    </w:p>
    <w:p>
      <w:pPr>
        <w:ind w:firstLine="709"/>
        <w:jc w:val="both"/>
      </w:pPr>
      <w:r>
        <w:t>5.62. Цифровая лаборатория Архимед Регистратор данных Nova 5000 WiFi с мышью,сумкой, 2010 года выпуска, инв. № 13820355, балансовая стоимость 30400-00, остаточная стоимость 0-00.</w:t>
      </w:r>
    </w:p>
    <w:p>
      <w:pPr>
        <w:ind w:firstLine="709"/>
        <w:jc w:val="both"/>
      </w:pPr>
      <w:r>
        <w:t>5.63. Цифровая лаборатория Архимед Регистратор данных Nova 5000 WiFi с мышью,сумкой, 2010 года выпуска, инв. № 13820356, балансовая стоимость 30400-00, остаточная стоимость 0-00.</w:t>
      </w:r>
    </w:p>
    <w:p>
      <w:pPr>
        <w:ind w:firstLine="709"/>
        <w:jc w:val="both"/>
      </w:pPr>
      <w:r>
        <w:t>5.64. Цифровая лаборатория Архимед Регистратор данных Nova 5000 WiFi с мышью,сумкой, 2010 года выпуска, инв. № 13820357, балансовая стоимость 30400-00, остаточная стоимость 0-00.</w:t>
      </w:r>
    </w:p>
    <w:p>
      <w:pPr>
        <w:ind w:firstLine="709"/>
        <w:jc w:val="both"/>
      </w:pPr>
      <w:r>
        <w:t>5.65. Цифровая лаборатория Архимед Регистратор данных Nova 5000 WiFi с мышью,сумкой, 2010 года выпуска, инв. № 13820358, балансовая стоимость 30400-00, остаточная стоимость 0-00.</w:t>
      </w:r>
    </w:p>
    <w:p>
      <w:pPr>
        <w:ind w:firstLine="709"/>
        <w:jc w:val="both"/>
      </w:pPr>
      <w:r>
        <w:t>5.66. Цифровая лаборатория Архимед Регистратор данных Nova 5000 WiFi с мышью,сумкой, 2010 года выпуска, инв. № 13820359, балансовая стоимость 30400-00, остаточная стоимость 0-00.</w:t>
      </w:r>
    </w:p>
    <w:p>
      <w:pPr>
        <w:ind w:firstLine="709"/>
        <w:jc w:val="both"/>
      </w:pPr>
      <w:r>
        <w:t>5.67. Цифровая лаборатория Архимед Регистратор данных Nova 5000 WiFi с мышью,сумкой, 2010 года выпуска, инв. № 13820360, балансовая стоимость 30400-00, остаточная стоимость 0-00.</w:t>
      </w:r>
    </w:p>
    <w:p>
      <w:pPr>
        <w:ind w:firstLine="709"/>
        <w:jc w:val="both"/>
      </w:pPr>
      <w:r>
        <w:t>5.68. Цифровая лаборатория Архимед Регистратор данных Nova 5000 WiFi с мышью,сумкой, 2010 года выпуска, инв. № 13820361*, балансовая стоимость 30400-00, остаточная стоимость 0-00.</w:t>
      </w:r>
    </w:p>
    <w:p>
      <w:pPr>
        <w:ind w:firstLine="709"/>
        <w:jc w:val="both"/>
      </w:pPr>
      <w:r>
        <w:t>5.69. Сушуар СА-1 М, 2008 года выпуска, инв. № 1380142, балансовая стоимость 8893-64, остаточная стоимость 0-00.</w:t>
      </w:r>
    </w:p>
    <w:p>
      <w:pPr>
        <w:ind w:firstLine="709"/>
        <w:jc w:val="both"/>
      </w:pPr>
      <w:r>
        <w:t>5.70. Машина посудомоечная, 2008 года выпуска, инв. № 1320017, балансовая стоимость 7714-20, остаточная стоимость 0-00.</w:t>
      </w:r>
    </w:p>
    <w:p>
      <w:pPr>
        <w:ind w:firstLine="709"/>
        <w:jc w:val="both"/>
      </w:pPr>
      <w:r>
        <w:t>5.71. Клемазон "Трак", 2004 года выпуска, инв. № 1380179, балансовая стоимость 30480-00, остаточная стоимость 0-00.</w:t>
      </w:r>
    </w:p>
    <w:p>
      <w:pPr>
        <w:ind w:firstLine="709"/>
        <w:jc w:val="both"/>
      </w:pPr>
      <w:r>
        <w:t>5.72. Мини АТС KX- TES824 RU, 2006 года выпуска, инв. № 13949, балансовая стоимость 22208-00, остаточная стоимость 0-00.</w:t>
      </w:r>
    </w:p>
    <w:p>
      <w:pPr>
        <w:ind w:firstLine="709"/>
        <w:jc w:val="both"/>
      </w:pPr>
      <w:r>
        <w:t>5.73. Осцилограф С1-220, 2007 года выпуска, инв. № 13968, балансовая стоимость 10990-00, остаточная стоимость 0-00.</w:t>
      </w:r>
    </w:p>
    <w:p>
      <w:pPr>
        <w:ind w:firstLine="709"/>
        <w:jc w:val="both"/>
      </w:pPr>
      <w:r>
        <w:t>5.74. Проектор Mitsubishi XD250U-ST, 2011 года выпуска, инв. № 8231341377, балансовая стоимость 45000-00, остаточная стоимость 0-00.</w:t>
      </w:r>
    </w:p>
    <w:p>
      <w:pPr>
        <w:ind w:firstLine="709"/>
        <w:jc w:val="both"/>
      </w:pPr>
      <w:r>
        <w:t>5.75. Облучатель -рециркулятор медицинский "Armed, 2014 года выпуска, инв. № 8231361603, балансовая стоимость 3615-00, остаточная стоимость 0-00.</w:t>
      </w:r>
    </w:p>
    <w:p>
      <w:pPr>
        <w:ind w:firstLine="709"/>
        <w:jc w:val="both"/>
      </w:pPr>
      <w:r>
        <w:t>5.76. Плита белая ЭВИ-430, 2004 года выпуска, инв. № 13755, балансовая стоимость 12614-00, остаточная стоимость 0-00.</w:t>
      </w:r>
    </w:p>
    <w:p>
      <w:pPr>
        <w:ind w:firstLine="709"/>
        <w:jc w:val="both"/>
      </w:pPr>
      <w:r>
        <w:t>5.77. Плита белая ЭВИ-430, 2004 года выпуска, инв. №13756, балансовая стоимость 12614-00,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112</w:t>
      </w:r>
    </w:p>
    <w:p>
      <w:pPr>
        <w:ind w:firstLine="709"/>
        <w:jc w:val="both"/>
      </w:pPr>
      <w:r>
        <w:t>5.78. Плита белая ЭВИ-430, 2004 года выпуска, инв. № 13737, балансовая стоимость 12614-00, остаточная стоимость 0-00.</w:t>
      </w:r>
    </w:p>
    <w:p>
      <w:pPr>
        <w:ind w:firstLine="709"/>
        <w:jc w:val="both"/>
      </w:pPr>
      <w:r>
        <w:t>5.79. Телевизор Радуга 63 63 ТЦ 6220, 2004 года выпуска, инв. № 13751, балансовая стоимость 6709-00, остаточная стоимость 0-00.</w:t>
      </w:r>
    </w:p>
    <w:p>
      <w:pPr>
        <w:ind w:firstLine="709"/>
        <w:jc w:val="both"/>
      </w:pPr>
      <w:r>
        <w:t>5.80. Телевизор Радуга 63 63 ТЦ 6220, 2004 года выпуска, инв. № 13752, балансовая стоимость 6709-00, остаточная стоимость 0-00.</w:t>
      </w:r>
    </w:p>
    <w:p>
      <w:pPr>
        <w:ind w:firstLine="709"/>
        <w:jc w:val="both"/>
      </w:pPr>
      <w:r>
        <w:t>5.81. Светодиодное МФУ Xerox Work Centre 3045B принтер/сканер/копир, 2014 года выпуска, инв. № 8231341466, балансовая стоимость 6464-65, остаточная стоимость 0-00.</w:t>
      </w:r>
    </w:p>
    <w:p>
      <w:pPr>
        <w:ind w:firstLine="709"/>
        <w:jc w:val="both"/>
      </w:pPr>
      <w:r>
        <w:t>5.82. Компьютер "Ларга"E3400/Gb/Win7pro/19 Samsung E1920, 2011 года выпуска, инв. № 8231341411, балансовая стоимость 15017-86, остаточная стоимость 0-00.</w:t>
      </w:r>
    </w:p>
    <w:p>
      <w:pPr>
        <w:ind w:firstLine="709"/>
        <w:jc w:val="both"/>
      </w:pPr>
      <w:r>
        <w:t>5.83. Дрель аккумуляторная Bosch PSR 14.4-2, 2011 года выпуска, инв. № 8231361560, балансовая стоимость 5850-00, остаточная стоимость 0-00.</w:t>
      </w:r>
    </w:p>
    <w:p>
      <w:pPr>
        <w:ind w:firstLine="709"/>
        <w:jc w:val="both"/>
      </w:pPr>
      <w:r>
        <w:t>5.84. Дрель аккумуляторная Bosch PSR 14.4-2, 2011 года выпуска, инв. № 8231361561, балансовая стоимость 5850-00, остаточная стоимость 0-00.</w:t>
      </w:r>
    </w:p>
    <w:p>
      <w:pPr>
        <w:ind w:firstLine="709"/>
        <w:jc w:val="both"/>
      </w:pPr>
      <w:r>
        <w:t>5.85. Дрель аккумуляторная Bosch PSR 14.4-2, 2011 года выпуска, инв. №8231361562, балансовая стоимость 5850-00, остаточная стоимость 0-00.</w:t>
      </w:r>
    </w:p>
    <w:p>
      <w:pPr>
        <w:ind w:firstLine="709"/>
        <w:jc w:val="both"/>
      </w:pPr>
      <w:r>
        <w:t>5.86. Дрель аккумуляторная Bosch PSR 14.4-2, 2011 года выпуска, инв. №8231361563, балансовая стоимость 5850-00, остаточная стоимость 0-00.</w:t>
      </w:r>
    </w:p>
    <w:p>
      <w:pPr>
        <w:ind w:firstLine="709"/>
        <w:jc w:val="both"/>
      </w:pPr>
      <w:r>
        <w:t>5.87. Дрель аккумуляторная Bosch PSR 14.4-2, 2011 года выпуска, инв. № 8231361564, балансовая стоимость 5850-00, остаточная стоимость 0-00.</w:t>
      </w:r>
    </w:p>
    <w:p>
      <w:pPr>
        <w:ind w:firstLine="709"/>
        <w:jc w:val="both"/>
      </w:pPr>
      <w:r>
        <w:t>5.88. Дрель аккумуляторная Bosch PSR 14.4-2, 2011года выпуска, инв. №8231361565, балансовая стоимость 5850-00, остаточная стоимость 0-00.</w:t>
      </w:r>
    </w:p>
    <w:p>
      <w:pPr>
        <w:ind w:firstLine="709"/>
        <w:jc w:val="both"/>
      </w:pPr>
      <w:r>
        <w:t>5.89. Кондиционер PANASONIC, 2008 года выпуска, инв. №3060615, балансовая стоимость 35124-89, остаточная стоимость 0-00.</w:t>
      </w:r>
    </w:p>
    <w:p>
      <w:pPr>
        <w:ind w:firstLine="709"/>
        <w:jc w:val="both"/>
      </w:pPr>
      <w:r>
        <w:t>5.90. Электродрель уд. BOSCH GSB, 2008 года выпуска, инв. №131086, балансовая стоимость 5370-00, остаточная стоимость 0-00.</w:t>
      </w:r>
    </w:p>
    <w:p>
      <w:pPr>
        <w:ind w:firstLine="709"/>
        <w:jc w:val="both"/>
      </w:pPr>
      <w:r>
        <w:t>5.91. Выпрямитель сварочный ВД-306 Э, 2004года выпуска, инв. №13742, балансовая стоимость 23545-00, остаточная стоимость 0-00.</w:t>
      </w:r>
    </w:p>
    <w:p>
      <w:pPr>
        <w:ind w:firstLine="709"/>
        <w:jc w:val="both"/>
      </w:pPr>
      <w:r>
        <w:t>5.92. Шлифмашина Hitachi, 2008 года выпуска, инв. № 131084, балансовая стоимость 3500-00, остаточная стоимость 0-00.</w:t>
      </w:r>
    </w:p>
    <w:p>
      <w:pPr>
        <w:ind w:firstLine="709"/>
        <w:jc w:val="both"/>
      </w:pPr>
      <w:r>
        <w:t>5.93. Шуруповерт HITACHI, 2008 года выпуска, инв. № 131085, балансовая стоимость 3300-00, остаточная стоимость 0-00.</w:t>
      </w:r>
    </w:p>
    <w:p>
      <w:pPr>
        <w:ind w:firstLine="709"/>
        <w:jc w:val="both"/>
      </w:pPr>
      <w:r>
        <w:t>5.94. Телевизор SAMSUNG ДВД, 2004 года выпуска, инв. № 13747, балансовая стоимость 11759-00, остаточная стоимость 0-00.</w:t>
      </w:r>
    </w:p>
    <w:p>
      <w:pPr>
        <w:ind w:firstLine="709"/>
        <w:jc w:val="both"/>
      </w:pPr>
      <w:r>
        <w:t>5.95. СВЧ-печь PANASONIC NN-S215 WF, 2008 года выпуска, инв. № 131074, балансовая стоимость 3299-00, остаточная стоимость 0-00.</w:t>
      </w:r>
    </w:p>
    <w:p>
      <w:pPr>
        <w:ind w:firstLine="709"/>
        <w:jc w:val="both"/>
      </w:pPr>
      <w:r>
        <w:t>5.96. Кулер для воды Ecotronic P4-L black-silver, 2015 года выпуска, инв. № 210136184, балансовая стоимость 11400-00, остаточная стоимость 0-00.</w:t>
      </w:r>
    </w:p>
    <w:p>
      <w:pPr>
        <w:ind w:firstLine="709"/>
        <w:jc w:val="both"/>
      </w:pPr>
      <w:r>
        <w:t>5.97. Кулер для воды, 2011 года выпуска, инв. № 8231361498, балансовая стоимость 5900-00, остаточная стоимость 0-00.</w:t>
      </w:r>
    </w:p>
    <w:p>
      <w:pPr>
        <w:ind w:firstLine="709"/>
        <w:jc w:val="both"/>
      </w:pPr>
      <w:r>
        <w:t>5.98. Принтер струйный, 2006 года выпуска, инв. № 13808, балансовая стоимость 4448-00, остаточная стоимость 0-00.</w:t>
      </w:r>
    </w:p>
    <w:p>
      <w:pPr>
        <w:ind w:firstLine="709"/>
        <w:jc w:val="both"/>
      </w:pPr>
      <w:r>
        <w:t>5.99. Телевизор ЖК Samsung LE-37s81B, 2007 года выпуска, инв. № 13983, балансовая стоимость 34990-00, остаточная стоимость 0-00.</w:t>
      </w:r>
    </w:p>
    <w:p>
      <w:pPr>
        <w:ind w:firstLine="709"/>
        <w:jc w:val="both"/>
      </w:pPr>
      <w:r>
        <w:t>5.100. Принтер лазерный OKI B401DN, 2013 года выпуска, инв. № 3134620, балансовая стоимость 6195-00, остаточная стоимость 0-00.</w:t>
      </w:r>
    </w:p>
    <w:p>
      <w:pPr>
        <w:ind w:firstLine="709"/>
        <w:jc w:val="both"/>
      </w:pPr>
      <w:r>
        <w:t>5.101. Принтер лазерный OKI B401DN, 2013 года выпуска, инв. № 3134622, балансовая стоимость 6195-00, остаточная стоимость 0-00.</w:t>
      </w:r>
    </w:p>
    <w:p>
      <w:pPr>
        <w:ind w:firstLine="709"/>
        <w:jc w:val="both"/>
      </w:pPr>
      <w:r>
        <w:t>5.102. Горелка д/алюминиевой проволоки, 2006 года выпуска, инв. № 0130889, балансовая стоимость 33758-25,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113</w:t>
      </w:r>
    </w:p>
    <w:p>
      <w:pPr>
        <w:ind w:firstLine="709"/>
        <w:jc w:val="both"/>
      </w:pPr>
      <w:r>
        <w:t>5.103. Горизонтально-фрезерный станок, 2000 года выпуска, инв. № 0130658, балансовая стоимость 10080-00, остаточная стоимость 0-00.</w:t>
      </w:r>
    </w:p>
    <w:p>
      <w:pPr>
        <w:ind w:firstLine="709"/>
        <w:jc w:val="both"/>
      </w:pPr>
      <w:r>
        <w:t>5.104. Домкрат дорожный подкатный, 2010 года выпуска, инв. № 1309158, балансовая стоимость 11851-00, остаточная стоимость 0-00.</w:t>
      </w:r>
    </w:p>
    <w:p>
      <w:pPr>
        <w:ind w:firstLine="709"/>
        <w:jc w:val="both"/>
      </w:pPr>
      <w:r>
        <w:t>5.105. Дополнит.обор.Учебное пособие,комплект плакатов по АЗС, 2011 года выпуска, инв. № 1309181_01, балансовая стоимость 124000-00, остаточная стоимость 0-00.</w:t>
      </w:r>
    </w:p>
    <w:p>
      <w:pPr>
        <w:ind w:firstLine="709"/>
        <w:jc w:val="both"/>
      </w:pPr>
      <w:r>
        <w:t>5.106. Зиг.машина, 1988 года выпуска, инв. №0130218, балансовая стоимость 7200-00, остаточная стоимость 0-00.</w:t>
      </w:r>
    </w:p>
    <w:p>
      <w:pPr>
        <w:ind w:firstLine="709"/>
        <w:jc w:val="both"/>
      </w:pPr>
      <w:r>
        <w:t>5.107. Кабель Procabje NMC-2H1515, 2010 года выпуска, инвентарный № 1309150_01:00001, балансовая стоимость 2300-00, остаточная стоимость 0-00.</w:t>
      </w:r>
    </w:p>
    <w:p>
      <w:pPr>
        <w:ind w:firstLine="709"/>
        <w:jc w:val="both"/>
      </w:pPr>
      <w:r>
        <w:t>5.108. Кабель Procabje NMC-2H1515, 2010 года выпуска, инвентарный № 1309150_01:00002, балансовая стоимость 2300-00, остаточная стоимость 0-00.</w:t>
      </w:r>
    </w:p>
    <w:p>
      <w:pPr>
        <w:ind w:firstLine="709"/>
        <w:jc w:val="both"/>
      </w:pPr>
      <w:r>
        <w:t>5.109. Карбюратор ВАЗ (для сборки-разборки), 2010 года выпуска, инвентарный № 0161134, балансовая стоимость 5544-00, остаточная стоимость 0-00.</w:t>
      </w:r>
    </w:p>
    <w:p>
      <w:pPr>
        <w:ind w:firstLine="709"/>
        <w:jc w:val="both"/>
      </w:pPr>
      <w:r>
        <w:t>5.110. Карбюратор ВАЗ (для сборки-разборки)/1, 2010 года выпуска, инвентарный № 0161135, балансовая стоимость 5544-00, остаточная стоимость 0-00.</w:t>
      </w:r>
    </w:p>
    <w:p>
      <w:pPr>
        <w:ind w:firstLine="709"/>
        <w:jc w:val="both"/>
      </w:pPr>
      <w:r>
        <w:t>5.111. Карбюратор ВАЗ (для сборки-разборки)/2, 2010 года выпуска, инвентарный № 0161136, балансовая стоимость 5544, остаточная стоимость 0-00.</w:t>
      </w:r>
    </w:p>
    <w:p>
      <w:pPr>
        <w:ind w:firstLine="709"/>
        <w:jc w:val="both"/>
      </w:pPr>
      <w:r>
        <w:t>5.112. Карбюратор ВАЗ (для сборки-разборки)/3, 2010 года выпуска, инвентарный№ 0161137, балансовая стоимость 5544-00, остаточная стоимость 0-00.</w:t>
      </w:r>
    </w:p>
    <w:p>
      <w:pPr>
        <w:ind w:firstLine="709"/>
        <w:jc w:val="both"/>
      </w:pPr>
      <w:r>
        <w:t>5.113. Карбюратор ВАЗ (для сборки-разборки)/4, 2010 года выпуска, инвентарный № 0161138, балансовая стоимость 5544-00, остаточная стоимость 0-00.</w:t>
      </w:r>
    </w:p>
    <w:p>
      <w:pPr>
        <w:ind w:firstLine="709"/>
        <w:jc w:val="both"/>
      </w:pPr>
      <w:r>
        <w:t>5.114. Карбюратор ВАЗ (для сборки-разборки)/5, 2010года выпуска, инвентарный. № 0161139, балансовая стоимость 5544-00, остаточная стоимость 0-00.</w:t>
      </w:r>
    </w:p>
    <w:p>
      <w:pPr>
        <w:ind w:firstLine="709"/>
        <w:jc w:val="both"/>
      </w:pPr>
      <w:r>
        <w:t>5.115. Карбюратор ВАЗ (для сборки-разборки)/6, 2010 года выпуска, инвентарный № 0161140, балансовая стоимость 5544-00, остаточная стоимость 0-00.</w:t>
      </w:r>
    </w:p>
    <w:p>
      <w:pPr>
        <w:ind w:firstLine="709"/>
        <w:jc w:val="both"/>
      </w:pPr>
      <w:r>
        <w:t>5.116. Карбюратор ВАЗ (для сборки-разборки)/7, 2010 года выпуска, инвентарный № 0161141, балансовая стоимость 5544-00, остаточная стоимость 0-00.</w:t>
      </w:r>
    </w:p>
    <w:p>
      <w:pPr>
        <w:ind w:firstLine="709"/>
        <w:jc w:val="both"/>
      </w:pPr>
      <w:r>
        <w:t>5.117. Карбюратор ВАЗ (для сборки-разборки)/8, 2010года выпуска, инвентарный № 0161142, балансовая стоимость 5544-00, остаточная стоимость 0-00.</w:t>
      </w:r>
    </w:p>
    <w:p>
      <w:pPr>
        <w:ind w:firstLine="709"/>
        <w:jc w:val="both"/>
      </w:pPr>
      <w:r>
        <w:t>5.118. Карбюратор ВАЗ (для сборки-разборки)/9, 2010 года выпуска, инвентарный № 0161143, балансовая стоимость 5544-00, остаточная стоимость 0-00.</w:t>
      </w:r>
    </w:p>
    <w:p>
      <w:pPr>
        <w:ind w:firstLine="709"/>
        <w:jc w:val="both"/>
      </w:pPr>
      <w:r>
        <w:t>5.119. Комбайн Samsung SCX, 2007 года выпуска, инв. № 0130958, балансовая стоимость 5590-00, остаточная стоимость 0-00.</w:t>
      </w:r>
    </w:p>
    <w:p>
      <w:pPr>
        <w:ind w:firstLine="709"/>
        <w:jc w:val="both"/>
      </w:pPr>
      <w:r>
        <w:t>5.120. Комбайн Samsung SCX/1, 2007 года выпуска, инв. № 001309002, балансовая стоимость 5590-00, остаточная стоимость 0-00.</w:t>
      </w:r>
    </w:p>
    <w:p>
      <w:pPr>
        <w:ind w:firstLine="709"/>
        <w:jc w:val="both"/>
      </w:pPr>
      <w:r>
        <w:t>5.121. Комплект инструментов для сборки-разборки/2, 2010 года выпуска, инв. № 0161100, балансовая стоимость 15592-50, остаточная стоимость 0-00.</w:t>
      </w:r>
    </w:p>
    <w:p>
      <w:pPr>
        <w:ind w:firstLine="709"/>
        <w:jc w:val="both"/>
      </w:pPr>
      <w:r>
        <w:t>5.122. Комплект инструментов для сборки-разборки/9,2010 года выпуска, инв. № 0161107, балансовая стоимость 15592-50, остаточная стоимость 0-00.</w:t>
      </w:r>
    </w:p>
    <w:p>
      <w:pPr>
        <w:ind w:firstLine="709"/>
        <w:jc w:val="both"/>
      </w:pPr>
      <w:r>
        <w:t>5.123. Комплект инструментов для сборки-разборки/10, 2010 года выпуска, инв. №0161108, балансовая стоимость 15592-50, остаточная стоимость 0-00.</w:t>
      </w:r>
    </w:p>
    <w:p>
      <w:pPr>
        <w:ind w:firstLine="709"/>
        <w:jc w:val="both"/>
      </w:pPr>
      <w:r>
        <w:t>5.124. Комплект инструментов для сборки-разборки/13, 2010 года выпуска, инв. № 0161111, балансовая стоимость 15592-50, остаточная стоимость 0-00.</w:t>
      </w:r>
    </w:p>
    <w:p>
      <w:pPr>
        <w:ind w:firstLine="709"/>
        <w:jc w:val="both"/>
      </w:pPr>
      <w:r>
        <w:t>5.125. Комплект инструментов для сборки-разборки/17, 2010 года выпуска, инв. № 0161115, балансовая стоимость 15592-50, остаточная стоимость 0-00.</w:t>
      </w:r>
    </w:p>
    <w:p>
      <w:pPr>
        <w:ind w:firstLine="709"/>
        <w:jc w:val="both"/>
      </w:pPr>
      <w:r>
        <w:t>5.126. Компьютер (2010), 2010 года выпуска, инв. № 1309125, балансовая стоимость 38814-72, остаточная стоимость 0-00.</w:t>
      </w:r>
    </w:p>
    <w:p>
      <w:pPr>
        <w:ind w:firstLine="709"/>
        <w:jc w:val="both"/>
      </w:pPr>
      <w:r>
        <w:t>5.127. Компьютер (2010)1, 2010 года выпуска, инв. № 1309126, балансовая стоимость 37138-08, остаточная стоимость 0-00.</w:t>
      </w:r>
    </w:p>
    <w:p>
      <w:pPr>
        <w:ind w:firstLine="709"/>
        <w:jc w:val="both"/>
      </w:pPr>
      <w:r>
        <w:t>5.128. Компьютер (2010)2, 2010 года выпуска, инв. № 1309127, балансовая стоимость 19380-00,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114</w:t>
      </w:r>
    </w:p>
    <w:p>
      <w:pPr>
        <w:ind w:firstLine="709"/>
        <w:jc w:val="both"/>
      </w:pPr>
      <w:r>
        <w:t>5.129. Компьютер в сборе(00)2009, 2009 года выпуска, инв. № 1309106, балансовая стоимость 14623-70, остаточная стоимость 0-00.</w:t>
      </w:r>
    </w:p>
    <w:p>
      <w:pPr>
        <w:ind w:firstLine="709"/>
        <w:jc w:val="both"/>
      </w:pPr>
      <w:r>
        <w:t>5.130. Компьютер в сборе(00)2009/1, 2009 года выпуска, инв. № 1309107, балансовая стоимость 14623-70, остаточная стоимость 0-00.</w:t>
      </w:r>
    </w:p>
    <w:p>
      <w:pPr>
        <w:ind w:firstLine="709"/>
        <w:jc w:val="both"/>
      </w:pPr>
      <w:r>
        <w:t>5.131. Компьютер в сборе(00)2009/2, 2009 года выпуска, инв. № 1309108, балансовая стоимость 14623-70, остаточная стоимость 0-00.</w:t>
      </w:r>
    </w:p>
    <w:p>
      <w:pPr>
        <w:ind w:firstLine="709"/>
        <w:jc w:val="both"/>
      </w:pPr>
      <w:r>
        <w:t>5.132. Компьютер в сборе(00)2009/3, 2009года выпуска, инв. № 1309109, балансовая стоимость 14623-70, остаточная стоимость 0-00.</w:t>
      </w:r>
    </w:p>
    <w:p>
      <w:pPr>
        <w:ind w:firstLine="709"/>
        <w:jc w:val="both"/>
      </w:pPr>
      <w:r>
        <w:t>5.133. Компьютер портативный Toshiba Satellite (2009), 2009 года выпуска, инв. № 1309117, балансовая стоимость 27846-00, остаточная стоимость 0-00.</w:t>
      </w:r>
    </w:p>
    <w:p>
      <w:pPr>
        <w:ind w:firstLine="709"/>
        <w:jc w:val="both"/>
      </w:pPr>
      <w:r>
        <w:t>5.134. Копировальная машина, 2005 года выпуска, инв. № 0130710, балансовая стоимость 12195-86, остаточная стоимость 0-00.</w:t>
      </w:r>
    </w:p>
    <w:p>
      <w:pPr>
        <w:ind w:firstLine="709"/>
        <w:jc w:val="both"/>
      </w:pPr>
      <w:r>
        <w:t>5.135. Копировальный аппарат Canon IR1020J(00)2009, 2009 года выпуска, инв. № 1309115, балансовая стоимость 25043-20, остаточная стоимость 0-00.</w:t>
      </w:r>
    </w:p>
    <w:p>
      <w:pPr>
        <w:ind w:firstLine="709"/>
        <w:jc w:val="both"/>
      </w:pPr>
      <w:r>
        <w:t>5.136. Ламинатор, 2006 года выпуска, инв. № 0130924, балансовая стоимость 10709-92, остаточная стоимость 0-00.</w:t>
      </w:r>
    </w:p>
    <w:p>
      <w:pPr>
        <w:ind w:firstLine="709"/>
        <w:jc w:val="both"/>
      </w:pPr>
      <w:r>
        <w:t>5.137. Маска сварочная, 2006 года выпуска, инв. № 0130890, балансовая стоимость 9702-60, остаточная стоимость 0-00.</w:t>
      </w:r>
    </w:p>
    <w:p>
      <w:pPr>
        <w:ind w:firstLine="709"/>
        <w:jc w:val="both"/>
      </w:pPr>
      <w:r>
        <w:t>5.138. Многофункциональное устройство 1, 2015 года выпуска, инвентарный № 10134400080, балансовая стоимость 8568-02, остаточная стоимость 0-00.</w:t>
      </w:r>
    </w:p>
    <w:p>
      <w:pPr>
        <w:ind w:firstLine="709"/>
        <w:jc w:val="both"/>
      </w:pPr>
      <w:r>
        <w:t>5.139. Многофункциональное устройство 1, 2015 года выпуска, инвентарный № 10134400079, балансовая стоимость 8568-02, остаточная стоимость 0-00.</w:t>
      </w:r>
    </w:p>
    <w:p>
      <w:pPr>
        <w:ind w:firstLine="709"/>
        <w:jc w:val="both"/>
      </w:pPr>
      <w:r>
        <w:t>5.140. Многофункциональное устройство 1/2, 2015 года выпуска, инвентарный № 10134400077, балансовая стоимость 8568-02, остаточная стоимость 0-00.</w:t>
      </w:r>
    </w:p>
    <w:p>
      <w:pPr>
        <w:ind w:firstLine="709"/>
        <w:jc w:val="both"/>
      </w:pPr>
      <w:r>
        <w:t>5.141. Многофункциональное устройство 1/2, 2015 года выпуска, инвентарный № 10134400076, балансовая стоимость 8568-02, остаточная стоимость 0-00.</w:t>
      </w:r>
    </w:p>
    <w:p>
      <w:pPr>
        <w:ind w:firstLine="709"/>
        <w:jc w:val="both"/>
      </w:pPr>
      <w:r>
        <w:t>5.142. Многофункциональный центр Samsung SCX4200 (25.12.08), 2009 года выпуска, инв. № 1309074, балансовая стоимость 5650-00, остаточная стоимость 0-00.</w:t>
      </w:r>
    </w:p>
    <w:p>
      <w:pPr>
        <w:ind w:firstLine="709"/>
        <w:jc w:val="both"/>
      </w:pPr>
      <w:r>
        <w:t>5.143. Многофункциональный центр Samsung SCX4200, 2007 года выпуска, инв.№ 013090023, балансовая стоимость 5490-00, остаточная стоимость 0-00.</w:t>
      </w:r>
    </w:p>
    <w:p>
      <w:pPr>
        <w:ind w:firstLine="709"/>
        <w:jc w:val="both"/>
      </w:pPr>
      <w:r>
        <w:t>5.144. Многофункциональный центр Samsung SCX4201, 2007 года выпуска, инв. № 013090024, балансовая стоимость 5490-00, остаточная стоимость 0-00.</w:t>
      </w:r>
    </w:p>
    <w:p>
      <w:pPr>
        <w:ind w:firstLine="709"/>
        <w:jc w:val="both"/>
      </w:pPr>
      <w:r>
        <w:t>5.145. Многофункциональный центр Samsung SCX4202, 2007 года выпуска, инв. № 013090025, балансовая стоимость5490-00, остаточная стоимость 0-00.</w:t>
      </w:r>
    </w:p>
    <w:p>
      <w:pPr>
        <w:ind w:firstLine="709"/>
        <w:jc w:val="both"/>
      </w:pPr>
      <w:r>
        <w:t>5.146. Многофункциональный центр Samsung SCX4203, 2007 года выпуска, инв. № 013090026, балансовая стоимость 5490-00, остаточная стоимость 0-00.</w:t>
      </w:r>
    </w:p>
    <w:p>
      <w:pPr>
        <w:ind w:firstLine="709"/>
        <w:jc w:val="both"/>
      </w:pPr>
      <w:r>
        <w:t>5.147. Многофункциональный центр цветной Samsung CLX -3175 (2009), 2009 года выпуска, инв. № 1309114, балансовая стоимость 14591-30, остаточная стоимость 0-00.</w:t>
      </w:r>
    </w:p>
    <w:p>
      <w:pPr>
        <w:ind w:firstLine="709"/>
        <w:jc w:val="both"/>
      </w:pPr>
      <w:r>
        <w:t>5.148. Монитор, 2005 года выпуска, инв. № 0130711, балансовая стоимость 6486-34,остаточная стоимость 0-00.</w:t>
      </w:r>
    </w:p>
    <w:p>
      <w:pPr>
        <w:ind w:firstLine="709"/>
        <w:jc w:val="both"/>
      </w:pPr>
      <w:r>
        <w:t>5.149. Монитор, 2005 года выпуска, инв. № 000000000000034_05, балансовая стоимость 7506-05, остаточная стоимость 0-00.</w:t>
      </w:r>
    </w:p>
    <w:p>
      <w:pPr>
        <w:ind w:firstLine="709"/>
        <w:jc w:val="both"/>
      </w:pPr>
      <w:r>
        <w:t>5.150. Монитор Acer AL 191 Ns 19 (25.12.08)/2, 2009 года выпуска, инв. № 1309067, балансовая стоимость 5950-00, остаточная стоимость 0-00.</w:t>
      </w:r>
    </w:p>
    <w:p>
      <w:pPr>
        <w:ind w:firstLine="709"/>
        <w:jc w:val="both"/>
      </w:pPr>
      <w:r>
        <w:t>5.151. Моноблок (компьютер), 2013 года выпуска, инв. № 1309293, балансовая стоимость 26890-00, остаточная стоимость 0-00.</w:t>
      </w:r>
    </w:p>
    <w:p>
      <w:pPr>
        <w:ind w:firstLine="709"/>
        <w:jc w:val="both"/>
      </w:pPr>
      <w:r>
        <w:t>5.152. Мультимедиа проектор Mitsubishi XD221U-ST, 2010 года выпуска, инв. № 1309141_01, балансовая стоимость 39050-00, остаточная стоимость 0-00.</w:t>
      </w:r>
    </w:p>
    <w:p>
      <w:pPr>
        <w:ind w:firstLine="709"/>
        <w:jc w:val="both"/>
      </w:pPr>
      <w:r>
        <w:t>5.153. Мультимедиа проектор Mitsubishi XD221U-ST/1, 2010 года выпуска, инв. № 1309142_01, балансовая стоимость 39050-00, остаточная стоимость 0-00.</w:t>
      </w:r>
    </w:p>
    <w:p>
      <w:pPr>
        <w:ind w:firstLine="709"/>
        <w:jc w:val="both"/>
      </w:pPr>
      <w:r>
        <w:t>5.154. Мультимедиа проектор Mitsubishi XD221U-ST/2, 2010 года выпуска, инв. № 1309143_01, балансовая стоимость 39050-00,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115</w:t>
      </w:r>
    </w:p>
    <w:p>
      <w:pPr>
        <w:ind w:firstLine="709"/>
        <w:jc w:val="both"/>
      </w:pPr>
      <w:r>
        <w:t>5.155. Мультимедиа проектор Mitsubishi XD221U-ST/3, 2010 года выпуска, инв. № 1309144_01, балансовая стоимость 39050-00, остаточная стоимость 0-00.</w:t>
      </w:r>
    </w:p>
    <w:p>
      <w:pPr>
        <w:ind w:firstLine="709"/>
        <w:jc w:val="both"/>
      </w:pPr>
      <w:r>
        <w:t>5.156. Бильярдный стол, 2009 года выпуска, инв. № 161364, балансовая стоимость 57000-00, остаточная стоимость 0-00.</w:t>
      </w:r>
    </w:p>
    <w:p>
      <w:pPr>
        <w:ind w:firstLine="709"/>
        <w:jc w:val="both"/>
      </w:pPr>
      <w:r>
        <w:t>5.157. Настольно-сверлильный станок, 1988 года выпуска, инв. № 0130233, балансовая стоимость 3934-14, остаточная стоимость 0-00.</w:t>
      </w:r>
    </w:p>
    <w:p>
      <w:pPr>
        <w:ind w:firstLine="709"/>
        <w:jc w:val="both"/>
      </w:pPr>
      <w:r>
        <w:t>5.158. Ноутбук ASER 5720(15.12.08)90, 2008 года выпуска, инв. № 1309078, балансовая стоимость 22990-00, остаточная стоимость 0-00.</w:t>
      </w:r>
    </w:p>
    <w:p>
      <w:pPr>
        <w:ind w:firstLine="709"/>
        <w:jc w:val="both"/>
      </w:pPr>
      <w:r>
        <w:t>5.159. Обдирочно-шлифовальный станок, 1988 года выпуска, инв. № 0130198, балансовая стоимость 9360-00, остаточная стоимость 0-00.</w:t>
      </w:r>
    </w:p>
    <w:p>
      <w:pPr>
        <w:ind w:firstLine="709"/>
        <w:jc w:val="both"/>
      </w:pPr>
      <w:r>
        <w:t>5.160. Плазменный телевизор 50 PANASONIK, 2011 года выпуска, инвентарный № 1309174_01, балансовая стоимость 31900-00, остаточная стоимость 0-00.</w:t>
      </w:r>
    </w:p>
    <w:p>
      <w:pPr>
        <w:ind w:firstLine="709"/>
        <w:jc w:val="both"/>
      </w:pPr>
      <w:r>
        <w:t>5.161. Пневмогайковерт ударный усиленный, 2018 года выпуска, инвентарный № 10134400336, балансовая стоимость 13112-59, остаточная стоимость 0-00.</w:t>
      </w:r>
    </w:p>
    <w:p>
      <w:pPr>
        <w:ind w:firstLine="709"/>
        <w:jc w:val="both"/>
      </w:pPr>
      <w:r>
        <w:t>5.162. Пресс КД -2320 №1767, 1991 года выпуска, инв. № 0130504, балансовая стоимость 9561-60, остаточная стоимость 0-00.</w:t>
      </w:r>
    </w:p>
    <w:p>
      <w:pPr>
        <w:ind w:firstLine="709"/>
        <w:jc w:val="both"/>
      </w:pPr>
      <w:r>
        <w:t>5.163. Пресс ЩЗПМ, 1999 года выпуска, инв. № 0130207, балансовая стоимость 14400-00, остаточная стоимость 0-00.</w:t>
      </w:r>
    </w:p>
    <w:p>
      <w:pPr>
        <w:ind w:firstLine="709"/>
        <w:jc w:val="both"/>
      </w:pPr>
      <w:r>
        <w:t>5.164. Пресс ЩЗПМ, 1999 года выпуска, инв. № 0130206, балансовая стоимость 14400-00, остаточная стоимость 0-00.</w:t>
      </w:r>
    </w:p>
    <w:p>
      <w:pPr>
        <w:ind w:firstLine="709"/>
        <w:jc w:val="both"/>
      </w:pPr>
      <w:r>
        <w:t>5.165. Пресс-штамп.д/проб.ок., 1998 года выпуска, инв. № 0130234, балансовая стоимость 9475-20, остаточная стоимость 0-00.</w:t>
      </w:r>
    </w:p>
    <w:p>
      <w:pPr>
        <w:ind w:firstLine="709"/>
        <w:jc w:val="both"/>
      </w:pPr>
      <w:r>
        <w:t>5.166. Прибор для проверки и регулировки света фар ОМА-684 А, 2010 года выпуска, инв. № 1309228, балансовая стоимость 37981-00, остаточная стоимость 0-00.</w:t>
      </w:r>
    </w:p>
    <w:p>
      <w:pPr>
        <w:ind w:firstLine="709"/>
        <w:jc w:val="both"/>
      </w:pPr>
      <w:r>
        <w:t>5.167. Принтер Xerox 3117, 2007 года выпуска, инв. № 0130964, балансовая стоимость 3390-00, остаточная стоимость 0-00.</w:t>
      </w:r>
    </w:p>
    <w:p>
      <w:pPr>
        <w:ind w:firstLine="709"/>
        <w:jc w:val="both"/>
      </w:pPr>
      <w:r>
        <w:t>5.168. Принтер Xerox 3117/1, 2007 года выпуска, инв. № 01309002, балансовая стоимость 3390-00, остаточная стоимость 0-00.</w:t>
      </w:r>
    </w:p>
    <w:p>
      <w:pPr>
        <w:ind w:firstLine="709"/>
        <w:jc w:val="both"/>
      </w:pPr>
      <w:r>
        <w:t>5.169. Принтер Xerox 3117/2, 2007 года выпуска, инв. № 013090020, балансовая стоимость 3390-00, остаточная стоимость 0-00.</w:t>
      </w:r>
    </w:p>
    <w:p>
      <w:pPr>
        <w:ind w:firstLine="709"/>
        <w:jc w:val="both"/>
      </w:pPr>
      <w:r>
        <w:t>5.170. Принтер лазерный HP, 2006 года выпуска, инв. № 0130653, балансовая стоимость 20013-76, остаточная стоимость 0-00.</w:t>
      </w:r>
    </w:p>
    <w:p>
      <w:pPr>
        <w:ind w:firstLine="709"/>
        <w:jc w:val="both"/>
      </w:pPr>
      <w:r>
        <w:t>5.171. Принтер лазерный HP P2055, 2010 года выпуска, инв. № 1309158_01, балансовая стоимость 11200-00, остаточная стоимость 0-00.</w:t>
      </w:r>
    </w:p>
    <w:p>
      <w:pPr>
        <w:ind w:firstLine="709"/>
        <w:jc w:val="both"/>
      </w:pPr>
      <w:r>
        <w:t>5.172. Программное обеспечение учителя и ученика(2007), 2017 года выпуска, инв. № 1309013, балансовая стоимость 32809-32, остаточная стоимость 0-00.</w:t>
      </w:r>
    </w:p>
    <w:p>
      <w:pPr>
        <w:ind w:firstLine="709"/>
        <w:jc w:val="both"/>
      </w:pPr>
      <w:r>
        <w:t>5.173. Продольно-пильный станок, 1988 года выпуска, инв. № 0130214, балансовая стоимость 6814-08, остаточная стоимость 0-00.</w:t>
      </w:r>
    </w:p>
    <w:p>
      <w:pPr>
        <w:ind w:firstLine="709"/>
        <w:jc w:val="both"/>
      </w:pPr>
      <w:r>
        <w:t>5.174. Процессор АМД в сборе, 2013 года выпуска, инв. № 1309248_01, балансовая стоимость 14925-00, остаточная стоимость 0-00.</w:t>
      </w:r>
    </w:p>
    <w:p>
      <w:pPr>
        <w:ind w:firstLine="709"/>
        <w:jc w:val="both"/>
      </w:pPr>
      <w:r>
        <w:t>5.175. Процессор АМД в сборе/1, 2013 года выпуска, инв. № 1309249_01, балансовая стоимость 14925-00, остаточная стоимость 0-00.</w:t>
      </w:r>
    </w:p>
    <w:p>
      <w:pPr>
        <w:ind w:firstLine="709"/>
        <w:jc w:val="both"/>
      </w:pPr>
      <w:r>
        <w:t>5.176. Процессор АМД в сборе/2, 2013 года выпуска, инв. № 1309250_01, балансовая стоимость 14925-00, остаточная стоимость 0-00.</w:t>
      </w:r>
    </w:p>
    <w:p>
      <w:pPr>
        <w:ind w:firstLine="709"/>
        <w:jc w:val="both"/>
      </w:pPr>
      <w:r>
        <w:t>5.177. Процессор АМД в сборе/3, 2013 года выпуска, инв. № 1309251_01, балансовая стоимость 14925-00, остаточная стоимость 0-00.</w:t>
      </w:r>
    </w:p>
    <w:p>
      <w:pPr>
        <w:ind w:firstLine="709"/>
        <w:jc w:val="both"/>
      </w:pPr>
      <w:r>
        <w:t>5.178. Процессор АМД в сборе/4, 2013 года выпуска, инв. № 1309252_01, балансовая стоимость 14925-00, остаточная стоимость 0-00.</w:t>
      </w:r>
    </w:p>
    <w:p>
      <w:pPr>
        <w:ind w:firstLine="709"/>
        <w:jc w:val="both"/>
      </w:pPr>
      <w:r>
        <w:t>5.179. Процессор АМД в сборе/5, 2013 года выпуска, инв. № 1309253_01, балансовая стоимость 14925-00, остаточная стоимость 0-00.</w:t>
      </w:r>
    </w:p>
    <w:p>
      <w:pPr>
        <w:ind w:firstLine="709"/>
        <w:jc w:val="both"/>
      </w:pPr>
      <w:r>
        <w:t>5.180. Процессор АМД в сборе/6, 2013 года выпуска, инв. № 1309254_01, балансовая стоимость 14925-00,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116</w:t>
      </w:r>
    </w:p>
    <w:p>
      <w:pPr>
        <w:ind w:firstLine="709"/>
        <w:jc w:val="both"/>
      </w:pPr>
      <w:r>
        <w:t>5.181. Процессор АМД в сборе/7, 2013 года выпуска, инв. № 1309255_01, балансовая стоимость 14925-00, остаточная стоимость 0-00.</w:t>
      </w:r>
    </w:p>
    <w:p>
      <w:pPr>
        <w:ind w:firstLine="709"/>
        <w:jc w:val="both"/>
      </w:pPr>
      <w:r>
        <w:t>5.182. Процессор АМД в сборе/8, 2013 года выпуска, инв. № 1309256_01, балансовая стоимость 14925-00, остаточная стоимость 0-00.</w:t>
      </w:r>
    </w:p>
    <w:p>
      <w:pPr>
        <w:ind w:firstLine="709"/>
        <w:jc w:val="both"/>
      </w:pPr>
      <w:r>
        <w:t>5.183. Процессор АМД в сборе/9, 2013 года выпуска, инв. № 1309257_01, балансовая стоимость 14925-00, остаточная стоимость 0-00.</w:t>
      </w:r>
    </w:p>
    <w:p>
      <w:pPr>
        <w:ind w:firstLine="709"/>
        <w:jc w:val="both"/>
      </w:pPr>
      <w:r>
        <w:t>5.184. Пылесос для сбора стружки"Корвет-64", 2007 года выпуска, инв. № 0161001_02, балансовая стоимость 9527-00, остаточная стоимость 0-00.</w:t>
      </w:r>
    </w:p>
    <w:p>
      <w:pPr>
        <w:ind w:firstLine="709"/>
        <w:jc w:val="both"/>
      </w:pPr>
      <w:r>
        <w:t>5.185. Радиотелефон Panasonic K X-TG 2х линейный(90а), 2009 года выпуска, инв. № 1309105, балансовая стоимость 5992-00, остаточная стоимость 0-00.</w:t>
      </w:r>
    </w:p>
    <w:p>
      <w:pPr>
        <w:ind w:firstLine="709"/>
        <w:jc w:val="both"/>
      </w:pPr>
      <w:r>
        <w:t>5.186. Рейсмусовый станок, 1988 года выпуска, инв. № 0130209, балансовая стоимость 8266-32, остаточная стоимость 0-00.</w:t>
      </w:r>
    </w:p>
    <w:p>
      <w:pPr>
        <w:ind w:firstLine="709"/>
        <w:jc w:val="both"/>
      </w:pPr>
      <w:r>
        <w:t>5.187. Система видеонаблюдения (2019г.), 2019 года выпуска, инв. № 10134200036, балансовая стоимость 36000-00, остаточная стоимость 0-00.</w:t>
      </w:r>
    </w:p>
    <w:p>
      <w:pPr>
        <w:ind w:firstLine="709"/>
        <w:jc w:val="both"/>
      </w:pPr>
      <w:r>
        <w:t>5.188. Системный блок., 2006 года выпуска, инв. № 0130905, балансовая стоимость 11983-98, остаточная стоимость 0-00.</w:t>
      </w:r>
    </w:p>
    <w:p>
      <w:pPr>
        <w:ind w:firstLine="709"/>
        <w:jc w:val="both"/>
      </w:pPr>
      <w:r>
        <w:t>5.189. Системный блок., 2006 года выпуска, инв. № 0130906, балансовая стоимость 11983-98, остаточная стоимость 0-00.</w:t>
      </w:r>
    </w:p>
    <w:p>
      <w:pPr>
        <w:ind w:firstLine="709"/>
        <w:jc w:val="both"/>
      </w:pPr>
      <w:r>
        <w:t>5.190. Системный блок., 2006 года выпуска, инв. № 0130907, балансовая стоимость 11983-98, остаточная стоимость 0-00.</w:t>
      </w:r>
    </w:p>
    <w:p>
      <w:pPr>
        <w:ind w:firstLine="709"/>
        <w:jc w:val="both"/>
      </w:pPr>
      <w:r>
        <w:t>5.191. Системный блок (DuaiCoreE2180) (12.12.08), 2009 года выпуска, инв. № 1309016, балансовая стоимость 9280-00, остаточная стоимость 0-00.</w:t>
      </w:r>
    </w:p>
    <w:p>
      <w:pPr>
        <w:ind w:firstLine="709"/>
        <w:jc w:val="both"/>
      </w:pPr>
      <w:r>
        <w:t>5.192. Системный блок (DuaiCoreE2180) (12.12.08)/1, 2009 года выпуска, инв. № 1309017, балансовая стоимость 9280-00, остаточная стоимость 0-00.</w:t>
      </w:r>
    </w:p>
    <w:p>
      <w:pPr>
        <w:ind w:firstLine="709"/>
        <w:jc w:val="both"/>
      </w:pPr>
      <w:r>
        <w:t>5.193. Системный блок (DuaiCoreE2180) (12/12/08)/2, 2009 года выпуска, инв. № 1309018, балансовая стоимость 9280-00, остаточная стоимость 0-00.</w:t>
      </w:r>
    </w:p>
    <w:p>
      <w:pPr>
        <w:ind w:firstLine="709"/>
        <w:jc w:val="both"/>
      </w:pPr>
      <w:r>
        <w:t>5.194. Системный блок (DuaiCoreE2180) (12/12/08)/3, 2009 года выпуска, инв. № 1309019, балансовая стоимость 9280-00, остаточная стоимость 0-00.</w:t>
      </w:r>
    </w:p>
    <w:p>
      <w:pPr>
        <w:ind w:firstLine="709"/>
        <w:jc w:val="both"/>
      </w:pPr>
      <w:r>
        <w:t>5.195. Системный блок (DuaiCoreE2180) (12/12/08)/7, 2009 года выпуска, инв. № 1309023, балансовая стоимость 9280-00, остаточная стоимость 0-00.</w:t>
      </w:r>
    </w:p>
    <w:p>
      <w:pPr>
        <w:ind w:firstLine="709"/>
        <w:jc w:val="both"/>
      </w:pPr>
      <w:r>
        <w:t>5.196. Станок деревообрабатывающий., 1992 года выпуска, инв. № 0130527, балансовая стоимость 4736-88, остаточная стоимость 0-00.</w:t>
      </w:r>
    </w:p>
    <w:p>
      <w:pPr>
        <w:ind w:firstLine="709"/>
        <w:jc w:val="both"/>
      </w:pPr>
      <w:r>
        <w:t>5.197. Станок распиловочный"Корвет-12", 2010 года выпуска, инв. № 1309232, балансовая стоимость 37000-00, остаточная стоимость 0-00.</w:t>
      </w:r>
    </w:p>
    <w:p>
      <w:pPr>
        <w:ind w:firstLine="709"/>
        <w:jc w:val="both"/>
      </w:pPr>
      <w:r>
        <w:t>5.198. Станок распиловочный"Корвет-12"/1, 2010 года выпуска, инв. № 1309233, балансовая стоимость 37000-00, остаточная стоимость 0-00.</w:t>
      </w:r>
    </w:p>
    <w:p>
      <w:pPr>
        <w:ind w:firstLine="709"/>
        <w:jc w:val="both"/>
      </w:pPr>
      <w:r>
        <w:t>5.199. Станок токарно-винтовой, 2001 года выпуска, инв. № 0130656, балансовая стоимость 25056-00, остаточная стоимость 0-00.</w:t>
      </w:r>
    </w:p>
    <w:p>
      <w:pPr>
        <w:ind w:firstLine="709"/>
        <w:jc w:val="both"/>
      </w:pPr>
      <w:r>
        <w:t>5.200. Тестер аккумуляторов, 2011 года выпуска, инв. № 1309197, балансовая стоимость 13259-00, остаточная стоимость 0-00.</w:t>
      </w:r>
    </w:p>
    <w:p>
      <w:pPr>
        <w:ind w:firstLine="709"/>
        <w:jc w:val="both"/>
      </w:pPr>
      <w:r>
        <w:t>5.201. Токарный станок, 1988 года выпуска, инв. № 0130203, балансовая стоимость 9894-24, остаточная стоимость 0-00.</w:t>
      </w:r>
    </w:p>
    <w:p>
      <w:pPr>
        <w:ind w:firstLine="709"/>
        <w:jc w:val="both"/>
      </w:pPr>
      <w:r>
        <w:t>5.202. Точильно-шлифовальный станок, 1988 года выпуска, инв. № 0130219, балансовая стоимость 6992-64, остаточная стоимость 0-00.</w:t>
      </w:r>
    </w:p>
    <w:p>
      <w:pPr>
        <w:ind w:firstLine="709"/>
        <w:jc w:val="both"/>
      </w:pPr>
      <w:r>
        <w:t>5.203. Факс лазерный, 2003 года выпуска, инв. № 01307140, балансовая стоимость 6044-22, остаточная стоимость 0-00.</w:t>
      </w:r>
    </w:p>
    <w:p>
      <w:pPr>
        <w:ind w:firstLine="709"/>
        <w:jc w:val="both"/>
      </w:pPr>
      <w:r>
        <w:t>5.204. Факс лазерный, 2003 года выпуска, инв. № 0130715, балансовая стоимость 6044-22, остаточная стоимость 0-00.</w:t>
      </w:r>
    </w:p>
    <w:p>
      <w:pPr>
        <w:ind w:firstLine="709"/>
        <w:jc w:val="both"/>
      </w:pPr>
      <w:r>
        <w:t>5.205. Фрейзерный станок, 1988 года выпуска, инв. № 0130216, балансовая стоимость 24417-12, остаточная стоимость 0-00.</w:t>
      </w:r>
    </w:p>
    <w:p>
      <w:pPr>
        <w:ind w:firstLine="709"/>
        <w:jc w:val="both"/>
      </w:pPr>
      <w:r>
        <w:t>5.206. Фуговальный станок, 1988 года выпуска, инв. № 0130231, балансовая стоимость 7432-98, остаточная стоимость 0-00.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117</w:t>
      </w:r>
    </w:p>
    <w:p>
      <w:pPr>
        <w:ind w:firstLine="709"/>
        <w:jc w:val="both"/>
      </w:pPr>
      <w:r>
        <w:t>5.207. Фуговальный станок, 1988 года выпуска, инв. № 0130215, балансовая стоимость 7724-52, остаточная стоимость 0-00.</w:t>
      </w:r>
    </w:p>
    <w:p>
      <w:pPr>
        <w:ind w:firstLine="709"/>
        <w:jc w:val="both"/>
      </w:pPr>
      <w:r>
        <w:t>5.208. Цветной многофункциональный центр Samsyng, 2007 года выпуска, инв. № 013090022, балансовая стоимость 12990-00, остаточная стоимость 0-00.</w:t>
      </w:r>
    </w:p>
    <w:p>
      <w:pPr>
        <w:ind w:firstLine="709"/>
        <w:jc w:val="both"/>
      </w:pPr>
      <w:r>
        <w:t>5.209. Цифровой копировальный аппарат, 2006 года выпуска, инв. № 0130948, балансовая стоимость 31926-00, остаточная стоимость 0-00.</w:t>
      </w:r>
    </w:p>
    <w:p>
      <w:pPr>
        <w:ind w:firstLine="709"/>
        <w:jc w:val="both"/>
      </w:pPr>
      <w:r>
        <w:t>5.210. Шлифовально-ленточный станок, 1999 года выпуска, инв. № 0130213, балансовая стоимость 18735-96, остаточная стоимость 0-00.</w:t>
      </w:r>
    </w:p>
    <w:p>
      <w:pPr>
        <w:ind w:firstLine="709"/>
        <w:jc w:val="both"/>
      </w:pPr>
      <w:r>
        <w:t>5.211.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5.212.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5.213.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5.214.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5.215.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5.216.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5.217.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5.218.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5.219. Сетевой адаптер wi-fi, 2015года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5.220. Сетевой адаптер wi-fi, 2015года выпуска, инв. №-, балансовая стоимость 1760-00, остаточная стоимость 1760-00.</w:t>
      </w:r>
    </w:p>
    <w:p>
      <w:pPr>
        <w:ind w:firstLine="709"/>
        <w:jc w:val="both"/>
      </w:pPr>
      <w:r>
        <w:t>5.221.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5.222.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5.223. Сетевой адаптер wi-fi, 2015года выпуска,инв. №-, балансовая стоимость 1760-00, остаточная стоимость 1760-00.</w:t>
      </w:r>
    </w:p>
    <w:p>
      <w:pPr>
        <w:ind w:firstLine="709"/>
        <w:jc w:val="both"/>
      </w:pPr>
      <w:r>
        <w:t>5.224. Сетевой адаптер wi-fi, 2015 года выпуска,инв. №-, балансовая стоимость 1760-00, остаточная стоимость 1760-00.</w:t>
      </w:r>
    </w:p>
    <w:p>
      <w:pPr>
        <w:ind w:firstLine="709"/>
        <w:jc w:val="both"/>
      </w:pPr>
      <w:r>
        <w:t>5.225.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5.226. Сетевой адаптер wi-fi, 2015года выпуска, инв. №-, балансовая стоимость 1760-00, остаточная стоимость 1760-00.</w:t>
      </w:r>
    </w:p>
    <w:p>
      <w:pPr>
        <w:ind w:firstLine="709"/>
        <w:jc w:val="both"/>
      </w:pPr>
      <w:r>
        <w:t>5.227. Сетевой адаптер wi-fi, 2015 года выпуска, инв. № -, балансовая стоимость 1760-00, остаточная стоимость 1760-00.</w:t>
      </w:r>
    </w:p>
    <w:p>
      <w:pPr>
        <w:ind w:firstLine="709"/>
        <w:jc w:val="both"/>
      </w:pPr>
      <w:r>
        <w:t>5.228. Персональный компьютер 3226 19* LCD Acer,2007 года выпуска, инв. № 1310102, балансовая стоимость 13485-00, остаточная стоимость 0-00.</w:t>
      </w:r>
    </w:p>
    <w:p>
      <w:pPr>
        <w:ind w:firstLine="709"/>
        <w:jc w:val="both"/>
      </w:pPr>
      <w:r>
        <w:t>5.229. ИБП Powerman Optima 500 VA, 2013 года выпуска, забалансовая стоимость 1199-00.</w:t>
      </w:r>
    </w:p>
    <w:p>
      <w:pPr>
        <w:ind w:firstLine="709"/>
        <w:jc w:val="both"/>
      </w:pPr>
      <w:r>
        <w:t>5.230. Шлифмашина, 2014 года выпуска, забалансовая стоимость 1156-00.</w:t>
      </w:r>
    </w:p>
    <w:p>
      <w:pPr>
        <w:ind w:firstLine="709"/>
        <w:jc w:val="both"/>
      </w:pPr>
      <w:r>
        <w:t>5.231. Дрель электр, 2014 года выпуска, забалансовая стоимость 2131-20.</w:t>
      </w:r>
    </w:p>
    <w:p>
      <w:pPr>
        <w:ind w:firstLine="709"/>
        <w:jc w:val="both"/>
      </w:pPr>
      <w:r>
        <w:t>5.232. Видеоплеер, 2014 года выпуска, забалансовая стоимость 2750-00.</w:t>
      </w:r>
    </w:p>
    <w:p>
      <w:pPr>
        <w:ind w:firstLine="709"/>
        <w:jc w:val="both"/>
      </w:pPr>
      <w:r>
        <w:t>5.233. DVD-P191 Samsu, 2014 года выпуска, забалансовая стоимость 2000-00.</w:t>
      </w:r>
    </w:p>
    <w:p>
      <w:pPr>
        <w:ind w:firstLine="709"/>
        <w:jc w:val="both"/>
      </w:pPr>
      <w:r>
        <w:t>5.234. Видеоплеер, 2014 года выпуска, забалансовая стоимость 2750-00.</w:t>
      </w:r>
    </w:p>
    <w:p>
      <w:pPr>
        <w:ind w:firstLine="709"/>
        <w:jc w:val="both"/>
      </w:pPr>
      <w:r>
        <w:t>5.235. Сканер планш., 2014 года выпуска, забалансовая стоимость 1888-00.</w:t>
      </w:r>
    </w:p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118</w:t>
      </w:r>
    </w:p>
    <w:p>
      <w:pPr>
        <w:ind w:firstLine="709"/>
        <w:jc w:val="both"/>
      </w:pPr>
      <w:r>
        <w:t>5.236. Плеер пишущ, 2014 года выпуска, забалансовая стоимость 573-00.</w:t>
      </w:r>
    </w:p>
    <w:p>
      <w:pPr>
        <w:ind w:firstLine="709"/>
        <w:jc w:val="both"/>
      </w:pPr>
      <w:r>
        <w:t>5.237. Перфоратор AEG, 2014 года выпуска, забалансовая стоимость 2170-00.</w:t>
      </w:r>
    </w:p>
    <w:p>
      <w:pPr>
        <w:spacing w:before="120"/>
        <w:ind w:firstLine="709"/>
        <w:jc w:val="left"/>
      </w:pPr>
      <w:r>
        <w:rPr>
          <w:b w:val="0"/>
        </w:rPr>
        <w:t>5.238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№ п/п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Инв. №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Автор и название книги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Год изд.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Кол-во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Цена, руб.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Сумма, руб.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А.С. Мавзолей Ленина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Г.М. Теплом одеты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Авдеенко А.О. Войди в огонь, в котором я горю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Авраменко И. К.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Агамирзян Р.С. Время. Театр. Режиссер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9645-9646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Агарков С.Т. Тайны двоих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Агафонов В.П. Комбинация. Международные шашки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Агеев Н.Е. Новое свидание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Аграновский А.А. Призвание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Азаров Б.Н. Голоса моря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Азаров В.Б. Позний мед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Азгур З. То, что помнится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19323-19324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Айтматов Ч.Т. Материнское поле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Айтматов Ч.Т. Первый учитель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302,29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302,29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Айтматов Ч.Т.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Акобиров Ю.Н. Земля отцов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13897,14025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Аксаков С.Т. Рассказы о родной природе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Акуратер Я. Пылающий остров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 Д.Г. Георгий Алексеев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 Н.М. Биография моего блокнота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Алексеева В.Н. Изобразительное искусство и школа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Ананьев А.А. Версты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Ананьев А.А. Танки идут ромбом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Андреев В.С. Тяжелые ветви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Андреев Л.Н.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19338-19339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Андреев Ю.А. Багряная летопись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17,26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Андриасов М.А. Сын солдата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Аникеева Н.П. Психологический климат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Антонов С.П. Я читаю рассказ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Апресян В.З. Возвращение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Арвасявичюс И. 1418 дней в боях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Ассоциация художников России. Составитель: И.М.Гронский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Афиногенов А.З. А внизу была земля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19344-19345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Ахматова А.А.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Бадалян Г.О. Бронхиальная проходимость при сердечной недостаточности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Бадалян Л.О. Наследственные болезни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Байрон Д.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16304-16306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Бальзак О. Гопсек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Бальзак О. Гопсек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Бальзак О.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Бальзак О. Шагреневая кожа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Баныкин В.И. Счастливое лето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Бахвалов А.А. Нежность к ревущему зверю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Баюканский А.Б. Ее звали Володькой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119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Безбородько М.Д. Пожарные автомобили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Безуглый И.С. Дважды Краснознаменная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Бек А.А. Волоколамское шоссе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Беленький Г.И. Изучение теории литературы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Беляев А.Р. Человек-амфибия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6,86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Березин В.П. Босоногие годы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18089-18090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Березко Г.С. Знамя на холме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Берндт Ю. Лики Японии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Бикмухаметов Р.Г. Дорога остается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Бирюков Н.З. Чайка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Благов Н.Н. Поклонная гора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Блакин В.С. Чти имя свое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5411-5413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5635-5646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16937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Блох А.Я. Методика преподавания математики в средней школе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Блохин В.В. Архитектура интерьера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18121,19367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Боборыкин П.Д.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Бовин А.Е. Мир семидесятых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Богат Е.М. Ничто человеческое…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Боголюбов К.В. Зарницы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Богомолов В.О. Иван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Богомолов В.О. Иван,Зося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Божко А.Т. Перед сентябрем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Боков А.Х. Юрский горизонт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19370,18115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Бологов А.А. Последний запах сосны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Бондарев Ю.В. Мгновение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Борин А.В. Громкое дело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Борисовский Г.Б. Красота и польза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Борисовский Г.Б. Парфенок и конвейр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Ботвинник С.В. Поздний свет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Бояджиев Г. От Софокла до Брехта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Браун Н. Избранное.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Браун Н. Избранное.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Бриман М.С. Трактат о самом интересном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Брумель В.К. Не измени себе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Брыль Я. Мир далекий и близкий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19381-19383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Брыль Я. Птицы и гнезда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Бубеннов М.С. Стремнина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8,94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8,94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Будрис Р. Нежнорогий возвращается в лес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Жизнь господина де Мольера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Бунин И.А.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Буравцева Н.П. Русско-чешский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Бурсов Б.И. Критика как литература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Бухреев А.Н. Восхождение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Бытовой С.М. Светлые воды Тыми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7,18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7,18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 детские годы. Составитель: Л.Б. Дибединский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Василевский В.С. Временник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9,26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120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Василевский В.С. Временник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 Ю.В. Дари огонь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Васильева Л.Н. Зеркало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Васин М.Д. Клад острова Морица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Вахтин Б.Н. Так сложилась жизнь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Веденеев В.В. Обвиняется в измене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Вежинов П. Синие бабочки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Верстаков В.Г. Прости за разлуку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Веселов В.В. Путешествие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Ветеран. Составитель: Н.В. Масолова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Викулов С.В. Встать пораньше, шагнуть подальше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Виноградов А.А. Сабля без ножин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Виноградов И.Н. Тревожные дни марта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Вишневский Д.К. Семьдесят второй день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Внуков Н.А.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Воеводин В.П. Повесть о Пушкине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18166,18181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Воинов А.И. Памятник Дюну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Волчкова Л.Н. Внутренний жест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Волчьи ягоды. Редактор: В.Н. Миронов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Воробьев Е.З. Я не боюсь не быть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Воробьев П.С. Именем комсомола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Воронин С.А. Две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11,02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11,02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Воронин С.А. Ради земли своей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Воронов В.И. Лики народной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Воронов Н.В. Юрий Чернов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Воскобойников В.М. Товарищ Емельян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Воскресенкая З.И. Сквозь ледяную мглу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Воскресенская З.И. Надежда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Воскресенская З.И. Сквозь ледяную мглу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17265-17266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Времена года. Составитель: Н.Г.Павлов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11,44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Вургун С.Н. Комсомольская поэма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Габрилович Е.И. Кинотрилогия о Ленине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Гайдар А.П. Чук и Гек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Галацкая В.Н. Иоганн Себастьян Бах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Гаршин В.М.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Где-то гремит война. Составитель: В.Н. Володченко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Гейченко С.С. Государственный Пушкинский заповедник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6763-6764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Герасимов И.П. Основы конструктивной географии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Кто виноват?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Сорока-воровка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8360-8361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Гете И.В.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19043-19044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Гете И.В. Фауст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Гитович А.И.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Гладков Ф.В. Повесть о детстве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Глазов Г.С. Расшифровано временем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Глазунов А.Т. Методика преподавания физики в средней школе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Гнеушев В.Г. Последний автобус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Говорят погибшие герои. Составитель: В.А. Кондратьев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121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17770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Петербургские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Проза. Статьи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Ревизор. Женитьба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17985-17986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Шинель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Годенко М.Н. Минное поле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Голон А. Анжелика и султан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384,80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384,80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Гончаров И.А. Обыкновенная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15809-15812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Горбатов Б.Л. Непокоренные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Горбунов В.Н. Семейная тайна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Гордеева В.И. Война с красными бабочками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Гордин Я.А. Три войны Бенито Хуареса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Горелов И.Н. Разговор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Горчаков О.А. От Арденн до Берлина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18254,19403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Детство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17267-17269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3398-3399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17635-17637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18233-18234,19388,19390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29,96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19404-19405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На дне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На дне.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На дне.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8,11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Очерки и воспоминания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6331-6334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19407-19409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19401-19402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Рождение человека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7,38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Старуха Изергиль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Фома Гордеев.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10,19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Горяев Б.Н. Игра во мраке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Гостомыслов А.П. Карта кладоискателей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Грайнер Б. Американская внешняя политика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Гранин Д.А. Искатели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9,88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Гранин Д.А. Место для памятника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Грибоедов А.С. Горе от ума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Гринвуд Д. Маленький оборвыш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Гуро И.Р. Ольховая Аллея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8,42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Гусев Б.В. Переправа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7954-7955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Гусейнов А.А. Золотое правило нравственности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Давыдов Ю.В. Две связки писем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Дали отчие, неоглядные. Составитель: М.Н. Вострышев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Дар Д.Я. Прекрасные заботы юности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Демыкина Г.Н. Как тесен мир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поэзии. Редактор: Н.А. Старшинов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поэзии. Составитель: Т.К. Галушко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Денюшкин А.Д. Плечо боевого друга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Джагаров Г. Птицы против ветра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Джамал С. Темнокожий мальчик в поисках счастья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Джафри Е. Так рождаются звезды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Джованьоли Р. Спартак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Дильман В.М. Большие биологические часы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Димчевский Н.В. Июль на краю света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Дичаров З.Л. Остров волчий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16146-16148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Добролюбов Н.А. Литературная критика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Добролюбов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Документальное и художественное в современном искусстве. Составитель: А.В. Федорин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Долгий В.Г. Выбор пути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Дом с привидениями. Составитель: А.А. Балабурса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Домбровский А.И. Красная Таврида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19424-19425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Дорошевич В.М.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17,06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18005-18008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Бедные люди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Белые ночи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Белые ночи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12250,13899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18319-18320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Драбкина Е.Я. Баллада о большевистском подполье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Драбкина Е.Я. На встречу бурям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Драбкина Е.Я. Черные сухари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Драйзер Т. Дженни Герхард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Драч И.Ф. Американская тетрадь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Дрегало А.А. Мастер в жизни производственного коллектива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Дрозд В.Н. Добрая весть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Дружинин В.Н. Без переводчика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Дружинин В.Н.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Друцэ И. Бремя нашей доброты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9204-9205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Дубинчук Е.С. Обучение геометрии в профтехучилищах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Дудин М.А. Татарник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Думбадзе Н. Я вижу солнце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Дьяконов Ю.А. Граница в роще сосновой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Сорок пять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Дягилев В.Я. Весенний снег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Егоров И.Я. Буйные травы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Емельянов А.В. Разлив цивиля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Емельянова Н.А. Родники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Еремин Д.И. Золотой пояс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13,21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Ерымовский К.И. Огонь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Анна Снегина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123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18324-18325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17339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17344-17345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Жерноков Н.К. Краснотал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Жестев М.И. Низримые корни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Жигалов И.М. Флотская доблесть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Жигулин А.Н.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Жирноков Н.К. Горелый бор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11205-11206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Житинский А.Н. Путешествие РОКдилетанта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Жолдош П. Сверхзадача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Журакович С.Н. Большой разговор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Завадовский Л.М. Песнь седого волка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Загребельный П.А. Я, Богдан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28,08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11871-11872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Закруткин В.А. Матерь человеческая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13769,13776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Закруткин В.А. Матерь человеческая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17894-17895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Закруткин В.А. Матерь человеческая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Замольский П.И.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Зангезуров Г. Злые ветры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Зарудный Н.Я. Остров твоей мечты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8,53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Зарьян Н.Е. Давид Сасунский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7,18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7,18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8215,8217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Захарова Л.В. Планета звезды Эпсилон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18367-18368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Збанацкий Ю.О. Комсомольская кепка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Зверев М.Д. Когда гаснет гнев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Здравствуй, страна героев. Составитель: В.А. Шошин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Землянский А.Ф. Земная песня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13,83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13,83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Зерна. Составитель: В.Н. Кузнецова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Зингер М.Э. Ходили мы походами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Злобин А.П. Дом среди сосен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Золотой. Редактор: Н.Д. Панкова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Золототрубов А.М. За волной океана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Зонин А.И. Просоленные годы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5,82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5,82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Зорин Д.И. Русская земля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11,13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11,13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Ибрагимов М.А. Перване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Ибрагимов Г.Г. Наши дни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А.М. Люди себе не вороги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В.В.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10,71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Ивашнев В.И. Театральная Лениниана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Иващенко А.З. Журавлиный камень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Игин И.И. О людях, которых я рисовал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Игнатов П.К. Жизнь простого человека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Игнатьев А.А. Пятьдесят лет в строю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Из дневников современников. Составитель: Ю.Н. Калещук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10,82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10,82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Икрами Д. Двенадцать ворот Бухары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Икрамов К.А. Все возможное счастье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Ильин В.А.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Иманов М.А. Чистая сила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Инин А.Я. Таинственно звенит хрусталь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Информатика в рабочих профессиях. Составитель: Б.М. Наумов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17713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Исаев Е.А. Суд памяти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Исаковский М.В.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Исследования и материалы. Составитель: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124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Е.Р. Скурко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Истоки. Редактор: А.Н.Еременко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Истоки. Редактор: А.Н.Еременко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Истомин И.Г. Живун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Итальянские писатели о стране советов. Составитель: И.Г. Константинова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9,88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Кааль А. Сааремааские напевы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Кабалевский Д.Б. Воспитание ума и сердца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18396-18397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Каверин В.А.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Казакевич Э.Г. Дом на площади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Казакевич Э.Г. Звезда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19444-19445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Казаков Ю.П. Арктур-гончий пес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Казанов М.Э. Пролетарский якобинец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Калинин А.В. Суровое поле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Калязина Н.В. Меншиковский дворец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Каменецкий Ю. Георгий Жуков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Камов Б.Н. Партизанской тропой Гайдара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Каноат М. Голоса Сталинграда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Капица П.И. Завтра будет поздно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Караваева А.А.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Карпеко В.П. Пять лучей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Карпов В.А. Федина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Карпов Е.В. Синие ветры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Карцев А.Д. Магистраль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Касальс П. Посредник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Катаев В.П. Маленькая железная дверь в стене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8,42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Катаев И.И. Сердце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Катаев И.И. Хлеб и мысли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Катерли Н.С. Стожаровы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Качаев Ю.Г. Над головой полярная зведа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Кашаускас Р. Игры взрослых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Квентин П. Ловушка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Кербер П.П. Ту - человек и самолет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Кешонов А.П. Восход луны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Кириллов О.Е. Стремнина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Китайский С.Б. Поле сражения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Китьян Н.Н. Зеэмейча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Книпович Е.Н. Мужество выбора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Ковальчук В.М. Ленинград и Большая земля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Кожевников В.М. Март-апрель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Кожевников В.М. Уменье побеждать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Козлов М.А. Ни время, ни расстояние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Козловский М.И. Золотая лоза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Колгина И.И. Комплекты одежды для детей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Коленин А.В. Гранатовый сок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Колесников М.С. Атомград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Колесникова М.В. Наш уважаемый слесарь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Коллинз Д. Голливудский зоопарк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18472-18473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Колосов А.И. Светлые воды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Кольцов М.Е. Восторг и ярость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23,92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125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Комиссарова М.И.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Коммунисты, вперед. Составитель: В.Г. Иванов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Кондратьев Н.В. Заслуживающий абсолютного доверия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Коничев К.И. Повесть о Верещагине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Коничев К.И. Повесть о Воронихине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Коничев К.И. Русский самородок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19459-19460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Коновалов Г.И. Вчера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4,99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Коржецкий Б.Н. На острове свободы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Корнилов Б.П .Поэмы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Корнилов И.М. В бесконечном ожидании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Корнюшин Л.Г. Житейское поле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Корнюшин Л.Г. Где-то в России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Коровина Т.И. Ежегодник памятных дат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Короленко В.Г. Без языка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Короленко В.Г. Дети подземелья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Коршунов Л.В. Александр Коршунов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Косихин В.А. Последний рейс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Костин А.Ф. Восхождение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Костры.Редактор: А.Н. Грознов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Котенко И.М. За морем Цимлянским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Котов В.П. Личное счастье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18428-18429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Коххар А.Избранные произвдения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Кочетков В.А. Материнское окно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Кочетов В.А.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12,27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12,27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Кочетов В.А. На невских равнинах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Кочетов В.А. Остров Бурь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Крамской об искусстве. Составитель: Т.М. Коваленская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Красавин Ю.В. В середине лета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Красавин Ю.В. Ясные дали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Кривицкий А.Н. Ночь и рассвет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7,18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7,18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Кристи А. Коттедж "Соловей"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Крон А.А. Дом и корабль.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Крупин В.Н. Живая вода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Крутилин С.А. Апраксин двор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Крутилин С.А. Ракиты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Крылова О.В. Интересный урок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Крымов Ю.С. Танкер "Дербент"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Кугультинов Д.Н. Возраст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Кугультинов Д.Н. Необоримые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Кузнецова А.А. Много на земле дорог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Кузнецова А.В. Горькая ягода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Кузьмин Н.П. На земле отцов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Кузьмин Н.П. Рассвет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19469-19470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Куклин Л.В. Антенна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Куклин Л.В. Моя анкета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18528-18529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Куклин Л.В. Я верю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Кукушкин В.Н. Два портрета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Кукушкин В.Н.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Кулагин В.А. Зов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Кутузов Е.В. Не стой на пороге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Кушнир И.И. Новгород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5,10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126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17027-17028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Лависс Э. Всеобщая история для детей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Лавренев Б.А. Сорок первый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Лавренев Б.А. Сорок первый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Лаврухин Д.И. Невская повесть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Ладога. Составитель: М.Е. Ивин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Ларин В.И. Вдоль млечного пути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Ларошфуко Ф. Суждения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Лауренчукас А.К. Ковбои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Лауренчукас А.К. Невидимые небоскребы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Лафнер Д. Директор департамента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Лебедев В.А Высокое поле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Лебедева В.А. 50 советов начинающему огороднику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395,08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Лебеденко А.Г. Шелестят паруса кораблей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Левандовский А.П. Кавалер Сен- Жеюст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Левашова Г.Я. Музыкальные вечера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Левитт И. За пределами известного мира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Ленинградская область. Составитель: В.А. Ежов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11811-11812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Леонов Л.М. Взятие Великошумска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18555-18556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Леонов Л.М.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18562-18563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Леонов Л.М. Соть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Леонтьев Н.П. У песенных родников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Леонтьева Т.Г. Вторая программа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Лепетюхин В.Ф. Мы легких путей не искали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Горные вершины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Поэмы и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Лесков Н.С. Левша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Лесков Н.С.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12305-12307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Лесков Н.С.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Лесков Н.С.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Лесянский М.С. Все сначала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5,82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5,82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Линдсей Д. Беглецы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5354-5355,12784-12785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Линдсей Д. Беглецы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17667-17668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Линевский А.М. Беломорье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Линков В.Я. Художественный мир прозы А.П. Чехова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Лисициан Н.В. Интерьер общественных и жилых зданий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Листов В.Д. У каждого свой долг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Логинов В.М. По траве хмельной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Лойко О.А. Янка Купала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5464,14265-14266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Лондон Д. Любовь к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Лопатников Л.И. Телеэкран - неограниченное господство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Лорд Д. Приключения Ричарда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Лорд Д. Последние приключения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Лорд Д. Фантастические приключения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Лордкипанидзе К.А. Заря Колхиды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Лосото Е. Рассуждая по совести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127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Лотман Ю.М. Александр Сергеевич Пушкин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Лукач Й. Пути богов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Луконин М.К. Две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Луначарский А.В. Религия и просвещение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3039-3040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Лучшие прроизведения советских зодчих. Составитель: А.А. Сударикова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Мазаев К.Д. Снег в мае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Максимов В.Г. Жители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18645-18646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Максимов В.Ф. Бестрепетные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17,26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Максимов Е.В. Рябиновая теплынь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Малашкин С.И. Записки Анания Жмуркина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Малашкин С.И. Четверть 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Малый атлас мира. Редактор: Л.Н. Колосова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Малышкин А.Г. Люди из захолустья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17,26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Марков Г.М. В поисках поэзии и правды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864-865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К.,Энгельс Ф. О воспитании и образовании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Маркуша А.Н. Дороге нет конца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18657-18658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Маркуша А.Н. Люди моей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Матев П. Звездный час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Матьянов С.Н. Ветер с чужой стороны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Матюшкин-Герке А.А. Приятное с полезным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Махалов В.В. Высокая грива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Поэмы и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Проза. Драматургия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Мигай В.Е. Незаказанные письма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Мизин В.М. Снайпер Петрова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  человека. Составитель: А.Н. Романов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 на рубеже XXI века. Редактор: Д.А. Вольский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 человека. Составитель: А.Н. Романов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18700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Митынов В.Г. Геологическая поэма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Мифтахутдинов А.В. Атдукай-Похититель женщин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 И.Л. Радостная слава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 М.Л.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Михайловский Н.Г. Штормовая пора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Михельсон В.И. Воздушный мост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Мишвеладзе Р.А. Кто здесь хозяин?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11,44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11,44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Мишкевич Г.И. И.В. Бабушкин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Можаев Б.А. Старая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Молодые о молодых. Составитель: М.Н. Зубавина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Моложавенко В.О. Голубые родники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Мольер Ж-Б. Мещанин во дворянстве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8988-8989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Мороз О.П. От имени науки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Морозов Н.А. Тихая зона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Морозова В.Н. Путь в революцию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Моряков Е.Н. Самое дорогое наследство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Московцева Л.М. Сдаваться не намерены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Мошковский А.И. Не опоздай к приливу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Мусин Н.С. Вечный лес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Мы и наша семья. Составитель: В.И.Зацепин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Мюних Г. Беспредметное искусство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Мягкова А.Н. Методика обучении биологии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Мясников В.Н. Звезды не гаснут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олимпийской орбите. Составитель: А.Н. Пискарев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Наджми Н. Приглашение другу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Назаров И.В.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Нартов К.М. Взаимосвязи отечественной и зарубежной литератур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Насущенко В.Е. С утра до вечера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Наука и человечество. Редактор: А.А. Логунов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Наука и человечество. Редактор: А.А. Логунов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Наука и человечество. Редактор: В.Р. Келлер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Наумов А.В. Посмертно подсудимый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Начинается день. Составитель: А.М. Бейлин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Неверов А.С. Ташкент-город хлебный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Неверов С.В. Немецко-русский разговорник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Б.В. Пересекая океан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В.П. В окопах Сталинграда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Г.А. Разговор через годы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Кому на Руси жить хорошо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Русские женщины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Русские женщины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557,12521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Нестеров М.В. Письма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Николаев Г.Н. По важному делу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Николаев Е.А. Звезды на винтовке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Нитинский А.Н. Голода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Новгород. Путеводитель. Составитель: В.В. Гормин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Носов Е.И. Красное вино победы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Овчинников В.В. Горячий пепел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17989-17990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Озеров Л.А. Вечерняя почта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Октябрь, наука, прогресс. Составитель: Л.С. Красавина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Октябрьская революция в советской литературе. Составитель: Ю.А. Петровский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Олиянчук В.П. Звезды светят всем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Орджоникидзе Г.К. Путь большевика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Орджоникидзе Г.Ш. Оперы Верди на сюжеты Шекспира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Орлов А.М. Тайная история сталинских преступлений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129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Орфенов А.И. Творческий путь Л.В. Собинова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Осипов Г.О.  Что там, за линией фронта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4718-4719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17664-17666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Ошанин Л.И. Шел я сквозь вьюгу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Паниев Н.А. Тайна черной розы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Парамонов А.В. Советсая живопись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Паустовский К.Г. Родина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18790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Паустовский К.Г. Созвездие гончих псов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Петер Пауль Рубенс. Составитель: К.С. Егорова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10303-10304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Пионовый фонарь. Редактор: Г.Н. Дудкина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12355,13106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Повесть-87. Составитель: В.А. Козаченко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Подвигу твоему, Ленинград. Редактор: В.П. Иванова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Полякова Н.И. Скульптура и пространство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Поэзия. Редактор: Н.К. Старшинов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Поэзия. Редактор: Н.К. Старшинов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Прилежаева М.П. Удивительный год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Пришвин М.М. Путь к слову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Процес с о поджоге Рейхстага. Составитель: Г. Бернгард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Путилова Е.Н. Очерки по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Капитанская дочка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Маленькие трагедии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Маленькие трагедии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17927-17930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Повести Белкина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17931-17940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Повести Белкина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Повести Белкина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17921-17925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Стихи и сказки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17533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22,88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Пьесы ленинградских писателей.Составитель: Р.В. Назаров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Ракитин А.В. В.А. Антонов-Овсеенко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16540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Ракитин В.И. Искусство видеть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Резников М.Р. Радио и телевидение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Рекемчук А.В. Время летних отпусков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Рид Д. 10 дней, которые потрясли мир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Римерман Е.Р. Обыкновенное мужество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Розенталь Д.Э. Практическое пособие по русскому языку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Романова Н.И.  Экономическая игротека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Рощин И.И. Твердо верю в нашу победу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Руденко С.И. Крылья победы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Руднев Д.М. Интервью с самим собой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Русский музей. Составитель: Н.Н. Новоуспенский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Русско-немецкий словарь. Составитель: Л.Н. Циглер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529-530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Руставели Ш. Витязь в тигровой шкуре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130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Рытхеу Ю.С. Люди северного сияния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Сабатини Р. Одиссея капитана Блада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12615,12913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Сазонов М.Л. Бесконечность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Салтыков-Щедрин М.В. Господа Головлевы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Самойлов А.Д. На страже завоеваний Октября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Самохин В.Н. Эстетическое восприятие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Самый необходимый человек на земле. Составитель: Л.Д. Давыдов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Сапаров А.В. Битая карта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Саянов В.М.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Сборник стихов венгерских поэтов. Составитель: О.К. Россиянов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Свистунов И.Н. Человек с человеком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Сейсенбаев Р.Ш. Если хочется жить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Сейсенбаев Р.Ш. Дни декабря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Сейфулина Л.Н.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Селедкин В.П. Дни мирные - дела боевые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4209-4210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Сент-Экзюпери А. Ночной полет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Серафимович А.С. Железный поток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Сергованцев Н.Н. Владимир Чивилихин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Сергуненков Б.Н. Сказки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Серпокрыл С.М. Дворцовая площадь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Дама из Байе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9925-9926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Дело Нуаре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До самой сути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Мегрэ и нерадивый вор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Подпись"Пиктос"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Семь крестиков в записной книжке инспектора Лекера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Синяя дорога. Составитель: Е.Н. Брандис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Сиянин С.С. Москвич 2140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Скоморохов Н.М. Резерв высоты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И.П. Советский рабочий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Соболев Л.С. Зеленый луг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Соболев П.В. Очерки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Советская поэзия 1917-1929 годов. Составитель А.Н. Владимирский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Советские писатели о Франции. Редактор: М.Н. Котов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Советские писатели об Италии. Составитель: Л.Г. Прядченко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Современный грузинский рассказ. Составитель: А.А. Руденко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Соколов-Микитов И.С.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Соколовская М.М. Знакомьтесь с макраме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Солоухин В.А. Таволга луговая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Спиллейн М. Крутая игра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509,60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509,60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фельдшера. Редактор: А.Н. Шабанов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Станюкович К.М. Морские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Старинные диковинки. Составитель: Ю.М. Медведев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Судьбы романов.Составитель: Е.Ф.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131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Трущенко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Сурков А.А. Именем закона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Сурков А.М. Присягаем победой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Сытин В.Н. Что там за поворотом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Таратута Е.А. По следам "Овода"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361-362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Твардовский А.Т. За далью даль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Твардовский А.Т. Книга лирики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3868-3869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Телевизионная эстрада. Редактор: Ю.Н.Богомолов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Телешов Н.Д. Записки писателя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Тендряков В.Ф Весенние перевертыши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Тимонен А.Н. В заливе ветров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Тихонов Н.С. Как песня молодой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18883-18886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Тихонов Н.С.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4877,4879, 4881-4884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Тихонов Н.С.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Тихонов О.Н. Операция в зоне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Тойч К. Второе рождение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Анна Каренина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Метель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17904-17905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После бала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4626-4628,14158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Севастопольские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Толстых В.И. Сократ и 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Томилин А.Н. Заклятие Фавна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Тоом Л. Среди друзей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Топоров И.К. Основы безопасности жизнедеятельности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741-742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Тосунова Н.И. Архитектурное проектирование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Трегубов Н.Н. Калиновый мост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Тренев К.А. Любовь Яровая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Тряпкин Н.И.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Накануне.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16899-16909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Рудин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Собрание сочинений. Т.4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Успенский Г.И. Нравы Растеряевой улицы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Уэллс Г. Мистер Блетсуорси на острове Рэмполь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11,44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11,44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Уэллс Г.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Уэллс Г. Человек-невидимка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Молодая гвардия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12903,13324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Разгром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Разгром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16428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Разгром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Фарутин М.Н. Ледоход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Фомин Г.Н. Архитектура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Фостер А. Чужой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6124,14222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Французские писатели о стране Советов. Составитель: С.В. Соколов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Фридман О.В. Психологическая наука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Футбол-90. Составитель: Ю.С. Ландер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9388-9389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Футбол-89. Составитель: Ю.С. Ландер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Фучик Ю.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Фучик Ю. Люди, будьте бдительны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Хазри Н. Море начинается с вершин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Халтурин А.Г.И.В. Евстигнеев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Ханссон Х. Взрыв на реке Берме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Хнеупек Б. Генерал с орденом Льва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Холопов Г.К. Грозный год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Хренков Д.Т. Виссарион Саянов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Хренков Д.Т. Дорогие спутники мои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Чайковская О.Г. Диалоги гласности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Чандрасекар С. Математическая теория черных дыр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Чапек К. Как это делается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11260-11262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Человек и общество. Ч.1. Составитель: С.И. Иванов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11266-11267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Человек и общество. Ч.2. Составитель: С.И. Иванов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Человек. Закон. Истина. Составитель: А.А. Безуглов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Червонная С.М. О революции, о войне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Чеснокова А.Н. Невский проспект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Чеснокова А.Н. Невский проспект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17968-17969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Вишневый сад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Вишневый сад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Дом с мезонином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Дядя Ваня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17512-17519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16859-16860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17953-17957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17958-17960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53,04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Три сестры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Чижова А.Н. Танцует березка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Чобану И. Мосты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10214-10216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Чудновский В.Я. Удильщику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Шантыко Н.И. Творчество советских иллюстраторов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Шапиро Ю.Г. Эрмитаж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Шекли Р. Ордер на убийство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Шекспир У. Гамлет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Шекспир У. Король Лир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9807-9808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Шекспир У.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Шестакова Ю.А. Таежные родники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Шесталов Ю.Н. Синий ветер Каслания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Шесталов Ю.Н. Сказка в синий полдень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Шесталов Ю.Н. Языческая поэма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Шестинский О.Н. Будь садовником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Шестинский О.Н. Устои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Шишков В.Я.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Донские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17432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Судьба человека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Штильмарк Р.А. Наследник из Калькутты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Штоль Г. Пещера у Мертвого моря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Шубин П.Н. Здесь вся моя жизнь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133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Щеголихин И.П. Слишком доброе сердце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Экран 1980. Редактор: Л.А. Ильина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Юрнев А.П. Аварии под водой.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 твой поэт, моя страна. Составитель: Н.Н. Ермаков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 Е.Н. Время, которое тебе отведено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Якуцкий Н.Г. Искатели алмазов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14858-14859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60 лет великого Октября. Редактор: И.А. Чемерисский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Итого: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8183,94</w:t>
            </w:r>
          </w:p>
        </w:tc>
      </w:tr>
    </w:tbl>
    <w:p>
      <w:pPr>
        <w:spacing w:before="120"/>
        <w:ind w:firstLine="709"/>
        <w:jc w:val="left"/>
      </w:pPr>
      <w:r>
        <w:rPr>
          <w:b w:val="0"/>
        </w:rPr>
        <w:t>5.239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№ п/п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Инв. №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Автор и название книги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Год изд.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Кол-во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Цена, руб.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Сумма, руб.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Абдулаев И.А. Голубые ангелы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А.С. Мавзолей Ленина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Ф.А. Дом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Ф.А. Пряслины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Ф.А. Пряслины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Абрамов Ф.А. Пряслины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Аванесов Р.И. Русское литературное произношение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Авдеенко А.О. Я люблю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Авсеенко В.Г. История города Санкт-Петербурга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3941-3942,3944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Автомобиль. Редактор: Н.Н. Носов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Агашин Н.М. Бедный Санта Клаус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Агаянц Л.М. Жилой дом для индивидуального застройщика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Агеева Г.А. Цветы в вашем доме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Адамис А. Поэты Востока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Адамов А.Г. Тайна двух океанов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Адамович А.М. Последняя пастораль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Ажаев В.Н. Далеко от Москвы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Азаров В.Б. Мужество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Айтматов Ч.Т. Прощай, Гюльсары!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Акимушкин И.И. Причуды природы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Акоста Х.А. Остров свободы Куба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Аксаков И.С. И слово правды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Аксаков С.Т.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Аксаков С.Т. Семейная хроника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Актуальные вопросы библиотечной работы. Редактор: Р.З. Зотова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Актуальные вопросы библиотечной работы. Редактор: Р.З. Зотова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Акулов И.И. В вечном долгу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Акулов И.И. Земная твердь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Акулов И.И. Ошибись, милуя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Алданов М.А. Повесть о смерти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Алдан-Семенов А.И. Гроза над Россией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Александрова Г.Д. Малина в саду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 М.Н. Вишневый омут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 М.Н. Игра судьбы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460-461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 С.П. Октябрь шагает по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2,16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134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стране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Алексеев Ю.П. Бытовая радиоприемная аппаратура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Алексин А.Г. Глядя в глаза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Алексин А.Г. Очень страшная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Алмазов Б.А. Я иду искать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Алукер Ш.М. Электроизмерительные приборы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12473,12495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Алферов В.П. У нас родился ребенок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8213-8214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Альперович А.И. Башенный кран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Алянский Ю.Л. Пуля и микроскоп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Алянский Ю.Л. Сурен Кочарян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Ангелиев Г.П. 599 советов садоводу-любителю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1882-1885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Англо-русский словарь.  Составитель: О.П. Бенюх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Англо-русский морской словарь. Редактор: П.А. Фаворов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Англо-русский словарь. Составитель: В.К. Мюллер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Андреев П.А. Повесть о моем друге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Андреева В.Н. Русский глагол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Андреева О.В. История книги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Анищенко Л.А. О тебе и для тебя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Антонио С. Не спешите с харакири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Антонов А.С. Силовые передачи транспортных машин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Антонов Ю.М. Песни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Аракелов Г.Г. Учителям и родителям о психологии подростка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Ардаматский В.И. Туристская поездка в Англию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Арнольд И.В. Стилистика английского языка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Асеев Н.Н. Солнечные прописи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Асеева Л.П. Суровая летопись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Астрономический календарь. Составитель: А.Н. Дадаев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Атеистическая культура и эстетическое воспитание.  Составитель: Г.С. Лабковская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Атеистические чтения. Составитель: Т.И. Трифонов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Атеистические чтения. Составитель: Т.И. Трифонов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Атеистические чтения. Составитель: Т.И. Трифонов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Атеистические чтения. Составитель: Т.И. Трифонов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Атеистические чтения. Составитель: Т.И. Трифонов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Аткай А.А. Постоянство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Ауэзов А.М. Собрание сочинений.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Ауэзов А.М. Собрание сочинений.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Ауэзов А.М. Собрание сочинений. Т.3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Ауэзов А.М. Собрание сочинений. Т.4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135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Ауэзов А.М. Собрание сочинений. Т.5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Афанасьев В.Г. Основы философских знаний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Африка. Составитель: Б.В. Егоров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Ахиезер А.И. Биография элементарных частиц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Ахматова А.А. Стихи и проза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Ахматова А.А.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Бабаянц Р.С. Справочник фельдшера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Баграмов Э.А. Ленинская политика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Багрицкий Э.Г.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Бажов П.П. Малахитовая шкатулка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Байер Х. Немецкие пословицы и поговорки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Байрон Д.Г.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Балтер Г.А. Немецко-русский музыкальный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Бальзак О. Шагреневая кожа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Бальзак О. Шагреневая кожа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Баранникова И.А. Что должен знать каждый о сохранении зубов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Бардин С.М. И штатские надели шинели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Баруздин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Баруздин С.А. Стихи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Бархударов С.Г. Орфографический словарь русского языка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Бахныкин Ю.А. Карманный словарь атеиста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Бахтин В.С. От былины до считалки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Башмаков М.И. Задачи по математике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11262-11263,11265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Бездна. Составитель: С.Н. Артюхов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Безуглов А.А. Преступники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Безуглов А.А. Прокурор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8250,8950-8951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Безыменский Л.А. Разгаданные загадки третьего рейха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Бекет Б. Растения под стеклом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Беленький Г.И. Изучение теории литературы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Беленький М.С. О мифологии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2050,2047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Белинский В.Г. Избранные статьи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4053-4054,4565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Белинский В.Г. Избранные статьи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Белинский В.Г. Избранные статьи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Белинский В.Г. О русских классиках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Белодедов А.М. Азбука ленинградских магистралей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Белые ночи. Составитель: И.И. Слобожан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Беляев А.Н. Идеологическая борьба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Беляев А.Р. Человек-амфибия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Бенджамин Г. Популярный справочник естественного лечения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Бенедиктов В.Г.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Бенецкий С.И. Рассказы о металлах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Бенюк О.Н. Карманный русско-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136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английский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Бенюх О.П. Англо-русский карманный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Бенюх О.П. Англо-русский карманный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Бенюх О.П. Карманный русско-английский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Берггольц О.Ф. Дневные звезды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Бердяев Н.А. Душа России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Бернась Ф. Убийцы с Вильгельмштрассе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Бершадская Н.В. Литературное творчество учеников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Бершадский Р.Ю. Почти вся жизнь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Беспалова Н.И. Русская прогрессивная художественная критика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Бестер А. Феномен исчезновения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Библиография произведений Ф.М. Достоевского. Составитель: В.В. Кожинов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Библиотека и юный читатель. Составитель: Ю.В. Просалкова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Биология. Редактор: С.Т. Исмаилова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Бирах А. Здоровье своими руками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Бирз А. 10 смертей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Бирюков А.А. Массаж - спутник здоровья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Благов Н.Н.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10007-10009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Блинов Г.И. Сборник диктантов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Избранные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Лирика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8301-8302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Блок А.А.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Блынский Д.И. Солнечное слово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Блюда из дичи. Составитель: Т.В. Ладанцева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9500-9501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Блюмин Г.З. Юность Татищева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6934-6946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Бляхин П.А. Красные дьяволята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Бовшовский С.З. Техническое обслуживание грузовых автомобилей ЗИЛ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Богданов Н.В. Когда я был вожатым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Богданов Н.Г. В небе гвардейский Гатчинский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8173-8174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Боголюбов С.К. Черчение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Богомолов А.М. Куба: опыт общественного развития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Богомолов В.О. Момент истины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Богомолов Н.А. Строки, озаренные Октябрем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Бойков А.Д. 2000 советов для умелых рук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Болдырева Л.М. Самоучитель немецкого языка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Болтыхов В.И. Гидравлический экскаватор Э0-5124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137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Бондарев Ю.В. Горячий снег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Бондаревская Т.П. Ленин в Петербурге-Петрограде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483-484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Борзунов С.М. Подвиг, отлитый в строки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Борисов О.Б. Внутренняя и внешняя политика Китая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Борисова М.И. Грибной дождь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Бочаров И.Н. Итальянская пушкиниана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Браун Ж. Цена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Бредбери Р.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Воспоминания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Ленинским курсом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На страже мира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Брежнев Л.И. Об интернационализме и дружбе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Бродский Е.А. Они не пропали без 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Брожик В. Эстетика на каждый день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Бронте Ш. Джейн Эйр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491-492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Бубеннов М.С. Стремнина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8490,8249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Буданин В.И. Кому вершить суд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Будущее науки. Редактор: Е.Б. Этингоф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Бузов Б.А. Материаловедение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Буланин Л.Л.Трудные вопросы морфологии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11875,13493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Белая гвардия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Дьяволиада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Мастер и Маргарита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Мастер и Маргарита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Собрание сочинений.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Собрание сочинений.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Собрание сочинений. Т.3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Собрание сочинений. Т.4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Булгаков М.А. Собрание сочинений. Т.5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Булкин В.А. Великий Устюг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Бунин И.А.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10130-10131,10134-10137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Бунин И.А. Поэзия и проза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Бунин И.А.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Бунин И.А. Темные аллеи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Бунич И.Л. Золото партии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Буриков В.Г. Домовая резьба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Бурков В. Н. Человек. Управление. Математика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Буссенар Л. Похитители бриллиантов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Бухвальд А. Америка и американцы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Бушелева Б.В. Поговорим о воспитанности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13694-13695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Была война. Составитель: В.М. Акаткин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 небе летчики Балтики. Составитель: А.Г. Соловьев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 середине семидесятых. Составитель: И.С. Эвентов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Вавилов В.В. Задачи по математике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Вальцева М.З. Так затихает Везувий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Варавва И.В. Соколиная степь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 А.В. В поисках второго мира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 Б.Л. А зори здесь тихие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 Н.Г. Заповедники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 С.А. Зарубки на память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Васильева П.Н. Зеркало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Васин К.К. С вами, русичи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Вачнадзе Г.Н. За кулисами одной диверсии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Векслер А.Г. 10 маршрутов по Москве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Великанов В.Д. Тихое оружие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Великанова А.Я. Кабинет и комната В.И. Ленина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Великанова А.Я. Кабинет и комната В.И. Ленина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7906-7907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Великая Октябрьская социалистическая революция. Редактор: М.И. Кузнецов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0.45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Венецкий С.И. В мире металлов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Веников В.А. Динамика электрических систем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Вересаев В.В.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Верн Ж.  Путешествия и приключения капитана Гаттерона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Верн Ж. Таинственный остров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Веселицкий А.А. Убийцы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8369-8370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Вески Л. Ремонт квартиры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Весоловский В. Классы, слои и власть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Ветер странствий. Составитель: Г.Н. Анохин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Вехов В.Н. Культурные растения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Вечно живой образ В.И. Ленина. Составитель: М.М. Смирнов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Виноградов В.М. Лекарственные рецепты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Винокуров Е.М. Избранная лирика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11130,11116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Витальев В.П. Эксплуатация тепловых систем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Владко В.Н. Потомки Скифов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 главе защиты советской Родины. Редактор: П.Р. Шевердалкин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8630,9055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Возвращение. Составитель: А.З. Ставицкий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Воздвиженский П.Н. Моя первая священная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Воздушный мост над Ладогой. Составитель: В.И. Краснояров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0.65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Волгин И.Л. Последний год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139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Достоевского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Волкова А.М. Тайна заброшенного замка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Волшебное зеркало. Составитель: В.Н. Колчин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Вопросы научного атеизма. Редактор: П.К. Курочкин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Вопросы научного атеизма. Составитель: И.Н. Малахова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Воробьев А.Н. Железная игра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Воробьев Е.З. Я не боюсь не быть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4831,8914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Воронив С.А. Две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Воронин С.А.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13287-13288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Воронцов Д.Д. Любителям российской словесности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11106-11107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Воспоминания о К.Марксе и Ф.Энгельсе. Редактор: С.А. Гаврильченко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Времена года. Составитель: Н.Г. Павлов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Время свершений. Составитель: М.А. Сапаров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Всегда готов! Составитель: А.Л. Мойжес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Вучетич В.Е. Передайте в "Центр"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Выголов В.П. В край белых ночей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Выготский Л.С. Психология искусства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9809,9812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Вышнепольский И.С. Машиностроительное черчение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Гаврилов Б.И. В борьбе за свободу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Гавриловец А.В. Русско-немецкий словарь-разговорник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Гайдар А.П.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Гайдар А.П. Тимур и его команда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7031-7035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Гайдар А.П. Чук и Гек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Гайдар А.П. Школа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Галахова Г.А. Не говори никому про это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Ганшин В.И. Кольцо памяти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7915-7916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Ганшина Г.А. Французско-русский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Гарднер М. Есть идея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Гарднер Э. Зарубежный криминальный роман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Гармаш П.Е. За родной Севастополь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Гарри Каспаров. Составитель: В.Н. Карамов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Гаршин В.М.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Гаспарян Г.А.  Конструкция, основы теории и расчета автомобиля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Гашек Я. Похождения бравого солдата Швейка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Генри О. Из любви к искусству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Генри О.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Генри Э. От советского информбюро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География. Справочные материалы. Редактор: В.П. Максаковский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140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Герои Ленинградского неба. Составитель: Н.Ф. Минеев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Герои сопротивления. Составитель: А.Я. Манусевич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2883-2884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Героический эпос народов СССР. Редактор: Л.А. Плотникова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Былое и думы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Былое и думы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Былое и думы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Избранная проза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Кто виноват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2230-2231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Кто виноват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Герцен А.И. Кто виноват?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Гидзюк И.К. Жимолость со съедобными плодами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Гимараенс Б. Рабыня Изаура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7539-7540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Гинер П.Г. О чем молчат чертежи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Гинсбург С.З. О прошлом для будущего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Гитович 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Гладышева Г.А. История зарубежного театра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Гнеденко Б.В. Математика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Гнездовский Б.В. Ярославль.Тутаев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Гнеушев В.Г. Тайна Марухского ледника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Гоголев Л.Д. Автомобиль в боевом строю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Вечера на хуторе близ Диканьки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5366,5468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5683,5685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2295-2306,2308-2311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Мертвые души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Петербургские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Петербургские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Ревизор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334,2285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Гоголь Н.В. Тарас Бульба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Голубков Д.Н. Недуг бытия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Гольдфарб Н.И. Сборник вопросов и задач по физике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Гончаров И.А. Обломов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4206,4208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Гончаров И.А. Обломов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Гончаров И.А. Обрыв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Гончаров И.А. Обыкновенная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9727-9731,9733-9737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Горбатов Б.Л. Непокоренные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Горбачев М.С. Немеркнущие традиции трудового подвига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Горбунов М.Н. Крейсер "Аврора"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Гордин А.М. Три войны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141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Горленко М.В. Грибы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Городецкий Я.М. Свердлов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Горский Ф.К. Физический практикум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525-526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Горышин Г.А. День-деньской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Горышин Г.А. С наилучшими пожеланиями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6288-6291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В.И. Ленин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415-419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4868-4872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Дело Артамоновых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2418-2419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Детство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Детство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Детство. В людях. Мои университеты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2424-2427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2431-2432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2901,2903-2904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6519-6525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Мать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На дне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2433,2456,2458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Рассказы и очерки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7385-7386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Рождение человека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Рождение человека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2442-2443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Старуха Изергиль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2451-2452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Горький М. Фома Гордеев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Горячев Ю.А.  На огненном рубеже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Государство Израиль. Составитель: Л.А. Барковский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Грайнер Б. Американская внешняя политика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Граница. Составитель: А.Л. Островский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Грановская Н.И. Всесоюзный музей А.С. Пушкина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Грегори Д. Моя долгожданная любовь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Гречишников С.Е. Поиск надежды и дух утешения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Гржимек Б. Мы вовсе не такие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2492,2495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Грибоедов А.С. Горе от ума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Грибоедов А.С. Горе от ума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6411,7866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Григорович Д.В.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Григулевич И.Р. Хосе Марти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Грин А.С. Алые паруса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13758-13759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Грин А.С. Бегущая по волнам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Грин Э. В стране Ивана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Громов О.А. Практический курс французского языка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12305-12306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Груденов Я.И. Совершенствование методики работы учителя математики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250-251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Грязев В.Н. Малый Куркужин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Гузенков П.Г. Детали машин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Гулиа Г.Д. Жили поэты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Гулыга А.В. Искусство в век науки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Гуревич И.Н. Большой петергофский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дворец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Гуревич Л.Э. Происхождение галактик и звёзд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4926-4927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Гусев В.Г Охотничьи собаки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Гусейнов Ч.Г. Восточные сюжеты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Гусейнов Ч.Г. Неизбежность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Гюго В. Человек, который смеется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Давиташвили М.Д. Наш друг чай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Давыдов Ю.В. Две связки писем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Давыдов Ю.Н. Этика любви и метафизика своеволия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Далада Н.Ф. Горизонты подвига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Дальцева М.З. Счастливый Кит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Дамаскин И.А. Богини разведки и шпионажа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Дамский А.И. Обои для современной квартиры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Дангулов С.А. Кузнецкий мост. Кн.1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Дангулов С.А. Кузнецкий мост. Кн.2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Дангулов С.А. Кузнецкий мост. Кн.3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Данилов И.А. Общая электротехника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Данов Б.А. Электрооборудование автомобилей Урал и КамАЗ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Данте А. Божественная комедия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Даревский И.С. Редкие и исчезающие животные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Даринский А.В. География Ленинграда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Девкин В.Н. Немецкая разговорная речь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Дейтон Л. Бомбардировщик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Дела в порядке. Составитель: О.Д. Владимирская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Демидов П.П. Вспоминай и дальше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Демин И.М. Истоки будущего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Демурханашвили С.Н. Солнцеворот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Демьянов В.П. Геометрия и марсельеза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Демьянов В.П. Геометрия и марсельеза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Денисов Ю.А. Справочник сварщика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Денисова И.В. Революция-любовь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2181-2182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1973. Редактор: В.С. Шефнер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1974. Составитель: Н.Н. Кутов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1975. Составитель: Н.Н. Кутов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2184-2185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1977. Составитель: Н.Н. Кутов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1978. Редактор: В.С. Шефнер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1981. Составитель: Е.М. Винокуров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1983. Составитель: Л.В. Куклин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1988. Составитель: А.А. Бобров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1988. Составитель: А.А. Бобров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143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День поэзии 1989. Составитель: Т.А. Бек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Деревенский дневник. Составитель: О.С. Ляуэр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Дереклеева Н.И. Информационные часы в школе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Детали машин. Составитель: И.А. Биргер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Детям о Владимире Ильиче Ленине. Редактор: Л.П. Серебрякова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Джарвис Д.С. Старинные домашние лечения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Джатиев Т.И. Кем ты будешь, Лаппу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Джером Д.К. Трое на четырех колесах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Джордан П. Возвращение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Диалектический исторический материализм. Редактор: А.П. Шептулин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Дик Н.Ф. Тематические классные часы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Диккенс Ч. Приключения Оливера Твиста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Дойл А.К. Чудесные приключения полковника Жерара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Документы КПСС о ленинском комсомоле. Составитель: В.К. Криворученко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Долгий В.Г. Разбег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Долецкий С.Я. Осложненный аппендицит у детей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Долин П.А. Охрана труда и техника безопасности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Домашний музей. Составитель: Е.С. Штейнер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Бедные люди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Петербургские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13462-13463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Повести и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Преступление и наказание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Преступление и наказание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7321-7322,7343-7348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Преступление и наказание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Достоевский Ф.М. Униженные и оскорбленные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Древняя русская литература. Составитель: Н.И. Прокофьев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Дрозд В.Г. Добрая весть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Дрозд В.Г. Добрая весть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Дроханов А.А. Дерево в центре Кабула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7138-7139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Дружинин Н.С. Черчение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Друцэ И. Поле души человеческой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Дубах Г. 1001 вопрос об океане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Дубин М.А. Дерево для аиста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Дубровский В.И. Массаж поддержания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5530,5464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Дудин М.А. Где наша не пропадала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144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Дудин М.А. Клубок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11569,11593-11594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Дудко И.В. Экономика организация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Дудоладов Ю.А. Краны-трубоукладчики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0.90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Дукаревич Б.И. Удобрение овощных культур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8017-8024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Думбадзе Н.В. Я вижу солнце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Дунаевский И.О. Композитор и песня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Дурасова Т.Б. Слышу как стучится беда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Дьяков Б.А. Символ веры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10004-10005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Дьяконов В.П. Справочник по расчетам на микрокалькуляторах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Виконт де Бражелон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Графиня де Монсоро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Двадцать лет спустя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Сорок пять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Сорок пять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Три мушкетера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12778,12795,13681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Дюма А. Черный тюльпан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Дягилев В.Я. Солдаты без оружия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Евграфов В.Е. Владимир Ильич Ленин. Биография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Евграфов К.В. Вечное движение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1815,1826-1827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Евграфова Н.Н. Курс физики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Евдокимов Н.С. У памяти свои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Евдокимов Ф.Е. Общая электротехника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Евтушенко Е.А.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Евтых А.К. Двери открыты настежь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Елохина Т.И. Улицы Ленинграда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Ельцин Б.Н. Исповедь на заданную тему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Емельянов А.В. Разлив цивиля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Ерашов В.П. Навсегда до конца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Ерашов В.П. Преодоление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Ергашев Х. За валом вал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Ержабек В. Рациональные способы ремонта индивидуальных домов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Ерлашова С.А. Акопян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Ерлыкин Л.А. Индивидуальный дом и участок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Ермаш Ф.Т. Экран революции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Ерохов В.И. Системы впрыска легковых автомобилей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Ершов В.П. Навсегда, до конца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7791-7794,7799-7809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8843-8844,8847-8849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Снежные ветры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6179-6180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2531,2534-2535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2536-2537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145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7276-7277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Есенин С.А.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Есиненку Н. Дерево нашей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11490-11491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Если хочешь быть здоров. Составитель: А.А. Исаев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Еськов Г.С. Едины с народом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Жаворонков Б.И. Домашний очаг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Жариков Л.М. Повесть о суровом друге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Жарких Н.Н. Осенние дары природы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Жвания А.В. Меч Руставели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Жданов Л.С. Физика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Железников В.К. Ухожу из детства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Жигулин А.В. Жизнь, нечаянная радость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Жижина А.Д. Методика преподавания литературы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226,227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Жуков В.С. Иволга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Жуковский В.А.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Журавлев Б.А. Слесарь-сантехник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Журавлев Б.А. Справочник молодого слесаря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5657,5659-5660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Журавлев Б.А. Справочник молодого слесаря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Журавлев С.И. Выручает каратэ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Журавлева З.Е. Островетяне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 мир и безопасность народов. Кн.1. Редактор: Н.И. Лебедев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 мир и безопасность народов. Кн.1. Редактор: Н.И. Лебедев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 мир и безопасность народов. Кн.2. Редактор: Н.И. Лебедев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 мир и безопасность народов. Кн.2. Редактор: Н.И. Лебедев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Задачи по физике для поступающих в ВУЗы. Редактор: Р.А. Гладкова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Задорнов М.Н. Загадка голубой планеты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Зажурило В.К. Ушинский в Петербурге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Займовский С.Г. Краткий англо-русский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7175, 7177-7183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Займовский С.Г. Краткий англо-русский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Зайцев Е.Б. Япония: снова путь милитаризма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421-422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Закруткин В.А. Матерь человеческая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Залыгин С.П. Санный путь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583-584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Залыгин С.П. Южно-американский вариант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2104-2106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Западноевропейский эпос. Составитель: Л.А. Плотникова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Записки и воспоминания русских женщин XVIII века. Составитель: Г.Н. Моисеев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Заповедными тропами. Редактор: Т.А. Адольф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Зарубежная печать. Редактор: С. А.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146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Лосев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Зарубежный детектив. Выпуск 6. Составитель: В. Пеленягрэ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Захаров М.Л. Азбука социального обеспечения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Захлебный А.Н. Книга для чтения по охране природы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Збарский И.С. Внеклассное чтение по литературе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Зверькова Ф.А. Как сохранить красоту и привлекательность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Зив Б.Г. Задачи по геометрии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Зиновьева М.Д. Москва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Злотник М.И. Трактор Т-130М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Зожурило В.К. По Пушкинским местам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Золотарев Л.М. Перепелиное поле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Золя Э. Западня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Зори Октября. Редактор: Д.И. Золотницкий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Зотов В.И. Англо-русский разговорник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Зотов В.И. Финско-русский разговорник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Зощенко М.М. Повесть о разуме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Зуев В.А. Третий лик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Зурабов А.А. Тетрадь для домашних заданий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Зязева Л.К. Домик Петра I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Иваненко В.И. Выполняя свой долг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В.Д. Русь изначальная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С.М. За гранью третьего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С.М. Утро вечера мудренее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Э.Г. Умейте защищаться, умейте нападать!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Иванов А.А. Февраль - дорожки кривые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3713-3714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Иващенко Н.И. Технология ремонта автомобиля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Ивлев Н.И. Справочный словарь овощевода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Ивченко С.И. Занимательно о фитогеографии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Из искры возгорится пламя… Составитель: Л.С. Семенов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Из истории советского искусствоведения. Редактор: В.В. Ванслов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Избранные анекдоты. Составитель: Н.И. Эстерзон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Избранные произведения писателей чеховской поры. Составитель: С.В. Букчин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Иконников С.Н. Методика преподавания русского языка в профтехучилищах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Икрами Д. Двенадцать ворот Бухары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Икрамов К.Н. Все возможное счастье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Иллюстрация. Составитель: Г.В.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147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Ильшевская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Ильин И.И. Негонококковые уретриты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Ильичёв Я.И. Турецкий караван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Ильченко Л.А. Зона комфорта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Империализм: события, факты, обвинения. Составитель: Г.Н. Вачнадзе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Инфантьев В.Н. После десятого класса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Исаев В.И. Гуртогоны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Исаченко С.М. В одной цепи с атакующим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Искандер Ф.А. Дерево детства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Искусство молодых художников. Составитель: В.П. Сысоев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История КПСС. Редактор: П.Н. Федосеев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История социалистической экономики СССР. Редактор И.А. Гладков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1186-1188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История социалистической экономики СССР. Редактор: И.А. Гладков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История СССР XIX века. Редактор: И.А. Федосов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История философии в кратком изложении. Составитель: Г.В. Хомелев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Итальянские писатели о стране Советов.  Составитель: И.Г. Константинов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8193-8194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Их простота и человечность. Составитель: С.Н. Виноградов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9207-9209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Кабардин О.Ф. Физика. Справочные материалы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Каган В.Е. Половое воспитание девочки в семье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Каганов М.И. Электроны, фононы, магноны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Казаков К.И. Огневой вал наступления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Казаков Ю.П. Арктур-гончий пес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Казанцев В.И. Выше радости, выше печали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Казаринов В.В. Зеркало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Как написать сочинение. Составитель: Т.Н. Торкунова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Калеватов В.М. Каркасные отопительные печи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Календарь филателиста. Редактор: М.Н. Носова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Калинин М.И. О молодежи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Калинин С.Ю. Как правильно оформить выходные сведения издания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Калужский Я.А. Повышение безопасности движения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Камке Д. Физические основы единиц измерения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Канивец В.В. Ульяновы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Каниев А.Б.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11587-11588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Кан-Калик В.А. Психолого-педагогические основы преподавания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литературы в школе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Капаев И.С. Вокзал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Капица П.И. В море погасли огни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Карамзин Н.М. История государства Российского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Каратов С.В. Березовый лог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Кардин В. Минута пробуждения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Карелин Л.К. Три романа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Карпенко В.К. Наследники гроз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Карпова Н.И. Трамвайный перекресток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Картавенко М.В. Костер полковника Корчагина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Картланд Б. Невеста для графа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10367-10368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Карчагин В.Н. Защита растений от вредителей и болезней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4815,4862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Катаев В.П. Время, вперед!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Катаев И.И. Хлеб и мысль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Каталог деталей автомобиля Волга Газ-24. Составитель: Ю.Г. Галай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Катино У. Сын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Кашин В.Л. Справедливость-мое ремесло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Кашпуров И.В. Дарую степь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8382,8384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Квятковский Е.В. Формирование коммунистического мировоззрения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Кежун Б.А. Вечный огонь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Кезля В.В. Июнь, начало лета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Кейзеров Н.М. Идеологические диверсии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Кекильбаев А.К. Бригады степей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Кембровский Г.С. Пособие по физике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Кервуд Д.О. Долина Безмолвных Великанов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Кинг С. Кэрри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Кириллов В.С. Серго Орджоникидзе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Кириллов В.С. Серго Орджоникидзе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Кирина К.Ф.  Куддус Кужамьяров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Кирсанова М.В. Курс делопроизводства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Кирьянова О.Г. Американская женщина вчера и сегодня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Кларк А. Свидание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Клименко А.В. Вернись в свой дом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Клименченко Ю.Д. Штурман дальнего плавания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Климов Ю.М. Искусство на почтовых марках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Климова Н.Т. Ручная и машинная вышивка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Клуб служебного собаководства. Составитель: В.Н. Зубко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Клуб служебного собаководства. Составитель: В.Н. Зубко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Клуб служебного собаководства. Составитель: В.Н. Зубко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149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Клушин А.А. Любительское рыболовство и охрана природы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Клычков С.А.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Клятис Г.Я. Мебель своими руками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Ковалев В.А. Система работы по изучению литературы в 8-10 классах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Ковинька А.И. Миниатюры с натуры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Кожухова О.К. Рано утром и поздно вечером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Козлов В.Ф. Президент Каменного острова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5081,5088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Козлов Ю.С. Техническое обслуживаие и ремонт автомобилей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Кокин Л.М. Зову живых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13571-13572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Коковцев В.Н. Из моего прошлого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Кокорев А.А. Куда же ты идёшь, Америка?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Кокошин А.А. Серые кардиналы Белого дома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Кокошин А.А. США: за фасадом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Кокошкин А.А. В поисках выхода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Колераков Г.Б. Мат в бесконечность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Колесников М.С. Ищу свою высоту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Колесов А.Н. По Енисею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Колмановский Э.С. Композитор и песня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Колодный Л.Е. Путешевствие по новой Москве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Комаров Ф.И. Справочник терапевта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Комиссарская М.А. Русская музыка XIX 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Компаков Г.Б. Мост в бесконечность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Комяков В.Л. Иван Газа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 И.С. Психология ранней юности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Кондаков Н.И. Крылатые аргументы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Коновалов Г.И. Истоки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Константинов А.Д. Адвокат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Коптелов А.Л. Большой зачин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Коптяева А.Д. Дружба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Коптяева А.Д. На Урале-реке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Копылов Ю.М. Техническое обслуживание и ремонт гусеничных тракторов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Коренев А.К.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Корнилов В.Г. Годины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Корнилов Ю.Э. Кто правит Америкой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Коровин В.И. Русская поэзия XIX 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Коровин Л.А. Погода, огород и сад любителя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2541-2543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Короленко В.Г. Дети подземелья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Короленко В.Г. История моего современника. Т.1-2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Короленко В.Г. История моего современника. Т.3-4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Коротов В.М. Справочник классного руководителя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Коршунов Е.А. "Я-Бейрут…"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150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Коршунов М.П. Мальчишник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Косидовский З. Сказания евангелистов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7616-7617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Космодемьянская Л.Т. Повесть о Зое и Шуре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Костер Ш. Легенда об Уленшпигеле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Костин А.Ф. Первая русская революция и ее историческое значение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Костров В.А. Солнце во дворе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Костров В.А. Я вас люблю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Котлярский М.И. Часовые рассвета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654-657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Кочетов В.А. Турбины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Кочин Н.И. Семен Пахарев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Кошкин Н.И. Справочник по элементарной физике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Крайнюков К.В. Оружие особого рода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Красник В.В. Межотраслевые правила по охране труда на автомобильном транспорте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Краткая история Болгарии.  Редактор: Г.Г. Литаврин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8226-8228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Краткий англо-русский словарь. Редактор: А.В. Литвинова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5377-5379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Краткий англо-русский словарь. Составитель: С.Г. Займовский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3812,3814,3816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Краткий немецко-русский словарь. Составитель: О.Д. Липшиц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1865-1866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Краткий справочник физико-химических величин. Редактор: К.П. Мищенко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Краткий экономический словарь. Составитель: Г.И. Лимбман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Краткий юридический справочник. Составитель: С.И. Кузнецов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Крейги В. Мир глазами современного физика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Крейденко В.С. Домашняя библиотека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Кременской А.А. Облака и звезды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Кривенко Л.А. В дорожном зеркале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Кривцов В.Н. Отец Иакинф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Кристи А. Двенадцать подвигов Геракла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Кристи А. Карты на столе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Кристи А. Смерть в странном доме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Кровавый бизнес. Редактор: Г.Н. Цаголов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Кронин А. Замок Броуди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3783,3787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Кропивницкий Н.Н. Основы слесарного дела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Круглякова Г.В. Заготовки и переработка дикорастущих ягод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Крупин В.Н. Зерна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Крупская Н.К. О библиотечном деле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Крупская Н.К. О библиотечном деле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Крупская Н.К. О библиотечном деле.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Крутицкая Е.И. Полпред Александр Трояновский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151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Крутоус В.П. Путь к прекрасному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Крюк В.А. Книга молодого строгальщика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Ксанфомалити Л.В. Планеты, открытые заново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2131,2133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Кугультинов Д.Н. Возраст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Кудрейко А.Н.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12544,12566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Кудрова И.В. Версты, дали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Кудрявцев А.С. Ленин в Женеве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Кудрявцева С.В. Архип Иванович Куинджи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Кузмин М.А. Крылья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Кузнецов А. Г. Латинская Америка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Кузнецов Е.С. Производственная база автомобильного транспорта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Кузнецова А.Н. Обучение секретарскому делу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Кузнецова М.А. Сказания о растениях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Кузовкин А.С. НЛО просит посадки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Кузьмин В.И. Охрана труда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Кузьмин Н.П.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Кузьмин Н.П. Рассвет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Кукушкин В.Н. Питерская окраина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Кулагин Г.Г. Внеклассные мероприятия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9422-9424,9427-9428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Кулешов В.И. Жизнь и творчество А.П. Чехова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Кумицкая Т.М. Отечество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Куницын О.И. Бау Ямпилов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Кунцевич В.В. Положительные значения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Купер Д.Ф. Последний из Могикан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Купер Ф. Зверобой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Купер Ф. Пионеры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13073-13074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Купол Святого Исаакия Далматского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Олеся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Поединок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Поединок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А.И. Эммигранты. Купол святого Исаакия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Куприн И.А. Река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Курбаннепесов К.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Курбатов К.И. Еретик Жоффруа Вале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Куренной П.М. 100 рецептов народной медицины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3717,3747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Куров Б.А. Испытание автомобилей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Курсом перемен: страны СЭВ в цифрах. Составитель: А.Л. Онежский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Кустов П.П. Родники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Кутепова К.О. Все о пенсиях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2010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Кутов Н.Н. Стихи разных 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Кутуй Р.А. Лист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Кэндзабуро О.Э. Объяли меня воды до души моей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Кэндзабуро О.Э.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Кэрролл Л. Приключения Алисы в стране чудес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Кэрролл Л. Приключения Алисы в стране чудес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Кюри Е. Мари Кюри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Лагорио Д. Она и кошки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Ладога. Составитель: М.Е. Ивин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3836-3837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Лазарев А.А. Двигатели Д-130 и Д-160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Лапин Н.И. Молодой Маркс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Ларионов А.В. Невцы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Ласкин Б.С. Друзья и соседи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Лебедев А.А. Стихи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Лебедев В.А. Искупление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12831-12832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Лебедева В.А. 50 советов начинающему огороднику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Левандовский А.П. Первый среди равных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Левиков А.И. Калужский вар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Левкович М.О. Без них мы не победили 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Легенды и мифы Севера. Составитель: В.М. Санги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Лем С.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Лемещук Г.Н. Из города на Неве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9114-9115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Биография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Годы великого пролога 1905-1907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4204-4205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и ВЧК. Редактор: Е.М. Примаков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4193-4195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Материализм и эмпириокритицизм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борьбе за мир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борьбе с контрреволюцией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Великой Октябрьской революции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контроле и проверке исполнения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контроле и проверке исполнения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культуре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личности и воспитании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партийной и государственной дисциплине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партийной и государственной дисциплине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партийной и государственной дисциплине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производительности труда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работе с кадрами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развитии науки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 советской внешней политике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153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Об интеллигенции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Союз борьбы за освобождение рабочего класса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Учиться коммунизму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4196-4197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 В.И. Философские тетради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Ленин. Октябрь семнадцатого. Составитель: А. И. Иванский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Ленинград. Архитектурные памятники. Редактор: Г.Н. Булдаков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Ленинград. Атлас туриста. Редактор: И.В. Артюх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10156-10158,10035-10037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Ленинград. Путеводитель. Составитель: В.А. Витязева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Ленинград. Спутник туриста. Редактор: В.А. Витязева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5493,5627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Ленинградцы. Составитель: Б.Н. Никольский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Ленин-Крупская-Ульяновы. Составитель: С.Л. Шатхина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Леонов А.Д. И остались жить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Леонов Н.М. Ловушка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Герой нашего времени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Исследования и материалы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Лермонтов М.Ю.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Лесков Н.С. Левша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Лечу себя сам. Составитель: Л.М. Попова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 Б. Шпага Рианона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Либретто комических опер. Составитель: И.С. Тургенев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Ливенцев Н.М. Курс физики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Лившиц И.А. Природы мудрые советы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13446,13459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Линдсей Д. Любовь и ветер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Липатов В.В. И это все о нем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6891,6895-6899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Липшиц О.Д. Краткий немецко-русский словарь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Лисовский К.Л. Звезды дальних дорог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Литература и культура Древней Руси. Редактор: В.В. Кусков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Литература и современность. Составитель: Е.Ю. Сидоров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Лихоталь Т.В. Повесть о славных богатырях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Лобкова М.Я. Почему растения лечат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Лондон Д. Любовь к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Лондон Д. Любовь к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Лоранский Д.Н. Азбука здоровья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Лосев А.Ф. Платон и Аристотель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Лотман Ю.М. В школе поэтического слова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154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Луговая М.П. Семья Ульяновых в Петербурге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Лукина Е.В. Певчие, цветные и декоративные канарейки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Лухманов Д.А. Жизнь моряка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Львов М.Д. Оъяснение в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Львов М.Д. Я вас любил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Львов С.Л. Гражданин города Солнца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Лэм.Э. Кактусы.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Любящий тебя В. Ульянов. Редактор: Д.И. Иванов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Ляховская Л.П. Кулинарные секреты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Май К. В пустыне и в гареме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Макконоки И. Короткие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Маклин А. Страх открывает двери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Малихамади Д. Переводы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Маловичко И.И. Механизм империалистического грабежа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Малышкин А.Г. Люди из захолустья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Малышкин А.Г. Люди из захолустья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Малышко А.С. Август души моей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Мандельштам А.И. Серебряный век: русские судьбы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Маневич И.А. Верные сыны Отечества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Избранные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Капитал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Капитал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О коммунистическом воспитании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О религии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Собрание сочинений. Т.4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4190-4191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 Теория прибавочной стоимости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5541,5391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Избранные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Избранные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11076-11080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Избранные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О социалистической революции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Об искусстве.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Об искусстве.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Сочинения. Ч.1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Маркс К., Энгельс Ф. Сочинения. Ч.2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Марчук Г.И. Курс математики для техникумов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Масленников И.Б. Гребной спорт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Маслов Н.Н. История КПСС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Мастера советской карикатуры. Редактор: А.А. Купецян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155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Матиясевич А.М. По морским дорогам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Махно Н.И. Воспоминания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Махфуз Н. Живи, Египет!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Маципуло Э. Подземные дворцы Кощея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9903-9912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Проза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9749-9768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Проза. Драматургия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2930-2932,2934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2605-2606,2610-2611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2315-2317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9852-9854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Маяковский В.В.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Медведков В.И. Автомобиль Камаз 5320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Международный женский. Составитель: С.С. Завельская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Межпредметные связи при изучении литературы в школе. Редактор: Е.Н. Колокольцев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Межуев В.М. Культура и история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Мейсак Н.И. Сколько у нас Мересьевых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Меллерш Г.Е. Фицрой - капитан "Бигля"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Меньше-больше. Составитель: Е.П. Брандис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Мерзон Э.Д. Задачник по математике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Мериме П. Хроника царствования Карла IX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Мериме П. Хроника царствования Карла IX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Мессия Х. Боссы преступного мира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Метелкин Н.В. Сила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Метельский Г.В. До последнего дыхания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Метельский Г.В. Неповторимый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Мещеряков М.Т. Испанская республика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Мещерякова Н.Я. Урок литературы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Миксон И. Не поле перейти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Минаков В.И. Командиры крылатых линкоров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Миндлин Э.Л. Не дом, но мир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Минутко И.А. Восхождение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 капитала. Составитель: В.Б. Иорданский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Мироненко В.М. Штурм 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Миронов В.А. 12 месяцев года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Миронова З.С. Форвард продолжает борьбу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Мирошников Л.В. Диагностирование технического состояния автомобиля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 В.С. Растительно-молочные яичные блюда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12534-12535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 В.С. Семейная кухня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4067-4070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Михайловский Е.В. Устройство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156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автомобиля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Михайловский Н.И. Штормовая пора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Михельсон В.И. Воздушный мост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Мишкевич Г.И. Иван Васильевич Бабушкин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Могилевский С.А. История международного рабочего национально-освободительного движения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Можаев Б.А. Мужики и бабы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Можаев Б.А. Старые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Можуховская Е.В. Воспитательное значение советского изобразительного искусства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Мозалевский В.Н. Что нам стоит дом построить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4034,10591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Молодой Ленинград. Редактор: П.И. Капица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Молостов В.А. Использование технических средств в преподавании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Мольер Ж.-Б. Мещанин во дворянстве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Мопасан Г. Жизнь. Милый друг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Мопассан Г. Орля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Мор Й. Венгерский набоб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Морозов А.П. Программист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Москвин Н.Я. День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Московский рассказ. Составитель: Г.В. Дробот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Моуэт Ф. Не кричи "Волки!"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Мрелашвили В.Л. Кабахи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Музей В.И. Ленина. Составитель: П.В. Колосков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Мумин К.Н. Голоса Сталинграда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Муравьев В.Б. Московские литературные предания и были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Муратов В.С. Стекло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Муркок М. Пришелец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Мусакин А.Н. Оборудование химических лабораторий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Мусатов А.И. Дубовые листья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Мусаханов В.Я. Мосты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Муссалитин В.И. Когда не спит сова Миневры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Мухин Л.М. Планеты и жизнь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Мы - интернационалисты. Составитель: С.М. Александровская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Мягкова А.Н. Методическое обучение общей биологии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баррикадах. Составитель: Т.П. Бондаревская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1247,1249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Волховском фронте. Редактор: А.И. Бабин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огненной черте. Составитель: В.Н. Михайлов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сон грядущий. Составитель: С.А.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157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Прохватилова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суше и на море. Составитель: С.Н. Ларин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 суше и на море. Составитель: С.Н. Ларин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Нагибин Ю.М. Остров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3966-3967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Народные русские сказки. Составитель: А.Н. Афанасьев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8051-8052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Народные русские сказки. Составитель: А.Н. Афанасьев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4342-4343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Нарский И.А. Марксистская философия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Настольная книга атеиста. Редактор: С.Д. Сказкин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Научно-технический прогресс. Составитель: В.Г. Горохов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Научный коммунизм. Редактор: А.М. Румянцев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Научный коммунизм. Редактор: А.М. Румянцев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Нежини А.И. Огонь над песками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Незнанский Т.Е. Оборотень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Нейл Д. От ненависти до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Нейман Г. Искусство обслуживания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Б.В. Привала не будет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5069-5971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Избранные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Избранные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6831-6837,6840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Кому на Руси жить хорошо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Кому на Руси жить хорошо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Кому на Руси жить хорошо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2668-2669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Кому на Руси жить хорошо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2622,2625,2628-2630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Лирика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2635-2636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Лирика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Стихи для детей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2615-2617,2656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2642,2644-2646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2654-2655,2658,2662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6389-6395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8025,8027,8029-8032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Некрасов Н.А. Стихотворения и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Немецко-русский политехнический словарь. Редактор: А.М. Баранов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Немецко-русский словарь. Редактор: И.В. Рахманов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1887-1888,1890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Немецко-русский словарь. Составитель: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Н.В. Глен-Шестакова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7072-7073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Немецко-русский словарь. Составитель: Н.В. Глен-Шестакова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Неруда П. Время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Нетунахина Г.Д. Музей городской скульптуры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Никитин А.Ф. 200 вопросов и ответов по основам государства и права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Никифоров Н.В. Технология металлов и конструированние материалов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Никифоровский В.А. Из истории алгебры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Никулин М.А. Полая вода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2357,13531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Нилин П.Ф. Испытательный срок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Ниязи Ф.Н. Верность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Новиков В.Н.  Художественная правда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Новоженов Ю.М. Советская национальная кухня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Номеров Б.А. Садовые розы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Нордемер Р. Боль в спине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Носов Н.Н. Веселая семейка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Носов Н.Н. Три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Нурпеисов А.К. Кровь и пот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Нэпьер С. Безжалостная ложь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 тебе и для тебя. Редактор: Л.А. Анищенко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 тебе, Ленинград! Редактор: Б.А. Кежун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Образцова Л.Ю. От грядки до стола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Овечкин В.В. Статьи, дневники, письма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Огневский Л.Л. Пять жизней в одной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5275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Огонь с Марсова поля. Составитель: В.А. Кандыбко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Окуджава Б.Ш. Искусство кройки и шитья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4954,5141,5949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Олимпийская энциклопедия. Редактор: С.П. Павлов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Олимпийский глобус. Составитель: Е.Г. Грингаут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Ольгин О.М. Плоды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Орджоникидзе З.Р. Путь большивика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Орлов В.Н. Гамаюн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Орлов С.С. Воспоминания современников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Орлов С.С. Наедине с тобою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Орлова Л.В. Азбука моды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Оруэл Д. Ферма животных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Осипов В.Д. Подснежник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Осипов В.Д. Река рождается ручьями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Осипова Н.В. Лианы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Основы марксистско-ленинской этики. Редактор: Е.М. Бабосов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13935,13941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Драматургия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Драматургия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159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2707-2710,2713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2711-2712,8957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А.Н.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5802-5803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А.Я. Напряжение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Г.С. Художественные музеи Львова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2741-2742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2745-2746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2749,2752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Как закалялась сталь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Островский Н.А. Рожденные бурей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Охотничьи просторы. Составитель: Р.В. Дормидонтов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11422-11423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Охотничьи просторы. Составитель: Р.В. Дормидонтов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Павленко Н.И.  История СССР с древнейших времен до 1861 года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Павлов П.А. Очерки истории советского искусства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Павлов С.Е. Два цвета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Павлова Е.В. А.С. Пушкин в портретах.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Павлова Е.В. А.С. Пушкин в портретах.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Падерин И.Г. Когда цветут камни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Паджаев М.Г. Через всю войну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Палиевский Л.В. Литература и теория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Память грозных лет. Составитель: Л.Н. Муратов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Паниев Н.А. Рассвет после ночи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Паниев Н.А. Тайна черной розы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8230-8232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Панов Б.В. История военного искусства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Панов В.А. Весна и осень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Панорама искусств. Составитель: М.Н. Долинин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Панорама. Составитель: А.Н. Корольков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Пантелеев Л. Республика ШКИД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Парнов Е.И. Под ливнем багряным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Парнов Е.И. Посевы бури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12552-12553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Пассов Е.И. Коммуникативный метод обучение иноизычному говорению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Пассов Е.И. Урок иностранного языка в средней шк 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Паустовский К.Г. Поэтическое излучение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Педагогический поиск. Составитель И.Н. Баженова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Первеев А.М. Испытание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Первеев А.М. Испытание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Перепонова Л.Ф. Вязание крючком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Перминов О.Н. Язык программирования паскаль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160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Перро Ш. Сказки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Петкявичус В.К. О хлебе, любви и винтовке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Петров Г.А. Теория и конструкция автомобиля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Петрухин А.А. Гитара пылает гневом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6539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Печерникова И.А. Вечный пример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11552,11554-11555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Пешковский О.И. Сборка металлических конструкций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Пивень З.Р. Навечно в памяти народа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Пикуль В.С. Баязет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Пикуль В.С. Битва железных канцлеров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Пикуль В.С. Фаворит. Ч.1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Пикуль В.С. Фаворит. Ч.2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Пикус М.Ю. Справочник фрезеровщика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Пилипенко В.Н. И.К. Айвазовский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Пильняк Б.А.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Пирютко Ю.М. Гатчина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Писарев Д.И. Литературная критика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Писатель и время. Составитель: В.П. Стеценко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Писатель и современность. Составитель: А.А. Файнгар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217,3011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Писемский А.Ф. Тюфяк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432-434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Пискунов Н.С. Дифференциальное и интегральное исчисления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Планировка и застройка курортов. Редактор: В.Д. Гусев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Платонов С.Ф. Сочинения по русской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Плеханов Г.В. Об атеизме и религии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858-859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 сигналу воздушной тревоги. Составитель: О.М. Смирнова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11301-11303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Повесть-87. Составитель: В.Н. Козаченко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Поволяев В.Д. Коррида в пятницу вечером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2777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Погодин Н.Ф. Человек с ружьем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Погодин С.А. Как добыли советский радий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Поделков С.А. Взгляд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Подлящук П.И. Богатырская симфония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Подлящук П.И. Богатырская симфония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Подольская Н.В. Словарь русской ономастической терминологии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Поздняков А.Д. Смородина и крыжовник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Полевой Б.Н. Эти четыре года. Кн.1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Полевой Б.Н. Эти четыре года. Кн.2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Политическая экономия капитализма. Редактор: Д.Д. Москвин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Политическая экономия. Редактор: М.И. Волков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Полторацкий В.В. Лирика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Полякова Л.В. Поэзия рабочего мая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7369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Полякова Н.М. Приближение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161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12162-12163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Помощник. Справочно-информационный сборник. Редактор: М.Н. Андреева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2844-2845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Помяловский Н.Г. Очерки Бурсы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Пономарев А.Н. Годы космической эры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Попов Г.Х. Как управлять экономикой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Попова С.Н. Аэрофлот от А до 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Попонов Ю.Г. Трудовые книжки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Популярная психология для родителей. Редактор: А.А. Бодалев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Пособие для самоконтроля в практикуме по химии. Редактор: Б.Н. Степаненко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8146,8795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Поэзия. Редактор: Н.К. Старшинов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Поэты Казахстана. Редактор: М.М. Магауин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Поэты Каракалпатии. Редактор: В.С. Киселев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Поэты серебрянного века. Составитель: Н.П. Сухова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Правила дорожного движения. Редактор: Е.Н. Громов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Православие. Редактор: Н.С. Гордиенко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Практическое руководство по программированию. Составитель: Б.Л. Мик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Преображенский С.В. В жарких схватках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Пригожая повариха. Составитель: Т.В. Артемьева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Природа в произведениях живописи. Редактор: Н.Н. Плавинская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Притула Д.Н. Стрела времени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Приходько В.И. Справочник по автомобилям КРАЗ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9982-9986,9988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Программе созидания-высококвалифицированные рабочие кадры. Редактор: Н.Г. Ничкало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Прокофьева Е.В. Роман с властью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Прометей. Редактор: В.Н. Калугин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Пронин В.А. Банда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Проскурин П.Л. Имя твое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Профессиональная ориентация молодежи. Составитель: А.Д. Сазонов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Пруст М. Содом и Гоморра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Пруст М. У Германтов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Психология труда. Редактор: А.А. Крылов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Психология. Редактор: В.М. Мельников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9193,9195-9196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Публицистика периода Великой Отечественной войны. Составитель: Ю.Н. Афанасьев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Пусэп Э. Тревожное небо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Путеводитель по Санкт-Петербургу.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239,0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239,00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Составитель: Е.Л. Чернобережная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Пухоль Э. Школа игры на шестиструнной гитаре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2841-2842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Драматические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Евгений Онегин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Капитанская дочка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Романы.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Пушкин А.С.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Рабинович М.Ц. Пластическая анатомия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14014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Радзинский Э.С.  Загадки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Радищев А.Н. Путешествие из Петербурга в Москву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Радов Г.Н. Друг мой, Антон Прокофьевич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Радов А.Г. Порядок и порядочность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Ракитин А.В. В.А. Антонов-Овсиенко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Раковский Л.И. Жизни наперекор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7884-7885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Рассказы о партии. Составитель: Л.Д. Давыдов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Рашидов Ш.Р. Сильные бури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Ребров С.А. Устройство и техническая эксплуатация троллейбусов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Резников А.Б. Иран: падение шахского режима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Ремарк Э.М. Жизнь взаймы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Ремарк Э.М. Собрание сочинений. Т.8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Решетников Л.В. Мой век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Решетов А.Е. Я здесь живу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Ржезач В.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Ривендж А. Чужие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Ричмонд Э. Больше чем счастье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12217-12218,12257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Роговцев В.Л. Устройство автотранспортных средств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11523-11525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Родионов С.В. Преступление против всех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Родионов С.В. Прозаичная женщина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Родичкин И.Д. Строительство лесопарков в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Роднина И.К. Олимпийская орбита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15,117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Розен А.Е. Прения сторон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Рокоссовский К.К. Солдатский долг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Романов А.А. Пятистенок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Романов Г.В. Избранные речи и статьи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4561-4563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Романцева Л.М. Сборник задач по химии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Ромов А.С. Фуфель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Ронинсон Э.Г. Автогрейдеры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Рони-старший Ж. Вамирэх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Росляков В.П. Последняя война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Рочев Е.В. За каждый свой шаг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Рощин И.И. Парторги военной поры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Рувинский Л.И. Психология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163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самовоспитания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Руднев В.А. Обряды народных праздников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Руководящие материалы по библиотечному делу. Редактор: В.С. Лесохина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Румянцева М.А. Как поэт опоздал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Русов А.Е. Суд над судом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бытовая сказка. Составитель: В.С. Бахтин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11901,11944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военная проза XIX века. Составитель: Е. В. Свиясов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драматургия начала XX века. Составитель: В.С. Совалина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2588-2589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драматургия. Редактор: И.И. Трофимкин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критика. Составитель: М.И. Белоусова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советская сатирическая повесть. Составитель: С.Г. Боровиков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Русская элегия конца XVIII-начала XIX. Составитель: В.Н. Афанасьев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10665-10666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Русские народные сказки.  Составитель: В.П. Аникин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Русские писатели о религии и церкви. Редактор: Н.С. Гордиенко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12219,12366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Русские писатели. Т.1 Редактор: П.А. Николаев.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12434,13473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Русские писатели. Т.2 Редактор: П.А. Николаев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Русско-английский словарь. Составитель: И.А. Алексеев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1672,1675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Русско-английский словарь. Составитель: И.А. Алексеев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Русско-немецкий карманный словарь. Составитель: Г.Н. Левинсон.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Русско-немецкий словарь. Составитель: Е.Б. Линднер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Русско-французский словарь. Редактор: Л.В. Щерба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8431-8434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Руставели Ш. Витязь в тигровой шкуре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Рутько А.И. Последний день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Рыбникова М.А. Очерки по методике литературного чтения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Рэмсден Э.Н. Начала современной химии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Рязанская М.И. Маленькая домашняя энциклопедия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 чего начинается личность. Редактор: Р.И. Косолапов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Саат М. Лесная перепелка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Сабатини Р. Одиссея капитана Блада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Савельев В.С. Последняя любовь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Савельев С.Е. Сквозь годы огневые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Савинов Е.Ф. Июнь моего поколенья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Савицкая Р.М. О работе В.И. Ленина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164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8949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Савицкий В.Д. Записки ровесника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Савченко В.И. Властью разума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Савчук А.И. Прямой дождь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10182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Саган К. Драконы Эдема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12133-12134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Сад, огород, усадьба. Составитель: Т.И. Голованова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Сады и парки Ленинграда. Составитель: В.П. Иванова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Салдадзе Л.Г. Созвездие Ориона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Салтыков-Щедрин М.Е.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Салтыков Щедрин М.Е. История одного города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3053-3060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Салтыков-Щедрин М.Е. История одного города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1990-1991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Самойлова Н.А. Новое в архитектуре социалистических стран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8839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Самохин В.Н. Эстетическое восприятие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Санитарно-техническое оборудование индивидуального дома. Составитель: Х. Гроте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Санкин А.Н. Глагольные словосочетания в английском языке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Сапаров А.В. Битая карта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8634-8635,9063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Сатира русских поэтов первой половины XIX века. Составитель: В.В. Афанасьев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Сахаров А.Н. Живые голоса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Сборник научной фантастики. Составитель: М.Н. Зарецкая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Сварка строительных металлических конструкций. Составитель: А.М. Ибрагимов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Светлов Г.Е. Путь богов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Свиридов Г.И. Приговоренные к бессмертию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12830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Свиридов Г.М. Растения и здоровье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4798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Сеги Ж. Борьба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10713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Седова Т.А. Государственный музей изобразительных искусств им. А.С.Пушкина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Седых В.Н. Размышления на площади Бастилии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Седых К.Ф. Даурия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Семенихин Г.А. Космонавты живут на земле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Семенов Ю.С. Лицом к лицу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Семенов В.С. Родники бьют из глубины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Семенов Г.С.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Семчук Н.Н. Занимательная агрономия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Сент-Экзюпери А. Ночной полет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Сенюков В.М. Целебные свойства растений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908-909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Серафимович А.С. Железный поток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Серафимович А.С. Железный поток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1028-1029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Сервантес С. Хитроумный идальго Дон Кихот Ламанчский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165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Сергеев Б.Ф. Стать гением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Сергей Коненков. Альбом. Составитель: К.С. Кравченко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Сериков В.В. Формирование у учащихся готовности к труду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Сидоров А.Ю. Петр Вильямс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Сидоров В.М. Путник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10353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Сизов Н.Т. Код "Шевро"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Силаков А.С. Конфликт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Симаков М.Ю. Повесть о горе-злосчастии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В доме напротив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Грязь на снегу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Комиссар Мегрэ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Мегрэ и чердачный вор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Сименон Ж. Тень на шторы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Симонов В.А. Британия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6730-6732,6745-6752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Симонов К.М. Живые и мертвые. Кн.1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7410-7418,7420-7438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Симонов К.М. Живые и мертвые. Кн.1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6758-6763,6769-6778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Симонов К.М. Живые и мертвые. Кн.2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6801,6817-6820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Симонов К.М. Живые и мертвые. Кн.3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Синадский Ю.В.  Целебные травы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Синюхаев Б.Г. Садовая улица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Сипаков Я.Н. Зеленая молния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Сиполе В.Я. На пути к великой победе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Сирас А. Родимый край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Сирнос-Гира В. Бегство от тени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Сифоров В.И. Электроника: прошлое, настоящее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Сказочные повести скандинавских писателей. Составитель: М.Д.Афанасьев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Сквиренко Г.П. В конечном счете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7164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Скибицкий М.М. О вере и неверии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Скоп Ю.С. Дети, бегущие от грозы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Скрябин М.Е. Светить можно только сгорая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Скурихин И.М. Все о пище с точки зрения химика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Славин Л.И. Неистовый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Славин Л.И. Ударивший в колокол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Сладков Н.И. Капли солнца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Слепинин В.А. Руководство для обучения токарей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Словарь по этике. Редактор: А.А. Гусейнов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Слово о полку Игореве. Редактор: С.Н. Шамбинаго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Слово о полку Игореве. Редактор: С.Н. Шамбинаго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Слонимский М.Л. Инженеры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Случевский К.К.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Смердов А.И. Восхождение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166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А.В. Мир растений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В.А. Поморье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Д.А. Капля за каплей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Н.А. Домашний огород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О.А. Гидравлический автоматический кран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8141-8142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 С.В. Сочинения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Смирнова В.И. Теория и методика экскурсионного дела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Смит У. Охотники за алмазами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Смолицкий В.Г. Художественные промыслы РСФСР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Смолл Б. Вспомни меня, любовь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Смолл Б. Снова любить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Снегальский Ю.П. Псков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Соболев А.П. Какая-то станция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Соболев О.Я. Глядя на поплавок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Соболь М.А. Высокие костры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Советская графика. Составитель: А.Ю. Сидоров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8103,8105-8106,8108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Советская драматургия. Составитель: Ю.С. Рыбаков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13479-13487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Советская поэзия. Составитель: Н.К. Старшинов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Советская проза 1917-1929 годы. Составитель: А.Н. Владимирский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Советские олимпийцы. Составитель: А.Н. Середина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Советские писатели об Англии. Составитель: О.С. Васильев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Советский тыл в годы Великой Отечественной войны. Редактор: Ю.С. Кукушкин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Советское художественное стекло. Составитель: С.Н. Белоглазов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Современная югославская повесть. Составитель: Р.П. Грецкая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Современный советский гобелен. Редактор: В.Н. Панкратова.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Соковня И.И. Бессоница в ожидании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 В.А. Кого люблю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 В.Е. Редкие и исчезающие животные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 Ю.В. Альбом по выпиливанию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Соколов-Микитов И.С.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Соколовская А.В. Музеи Ленинграда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Сокольников М.П. Пейзажи Родины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Соловьев В.С. Смысл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Сологуб В.А.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Сорокин В.В. Лирика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Сотник В.Ф. Кладовая здоровья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Спичкин Г.В. Лабораторный практикум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библиографа. Составитель: А.Н. Ванеев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387,00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167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водителя по городу Санкт-Петербургу. Составитель: Т.В. Ладанцева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жителя Ленинграда. Составитель: В.Е. Волков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11724,11726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мастера-строителя. Редактор: Д.В. Коротеев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5641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медсестры по уходу. Редактор: Н.Р. Палеев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8538-8539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партийного работника. Редактор: К.М. Боголюбов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цветовода. Составитель: Н.П. Николаенко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Справочник по трудовому обучению. Составитель: И.А. Караванов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12512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Средние специальные учебные заведения Ленинграда. Составитель: Л.И. Алешина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Стайн Р.А. Тихая ночь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Старовойтова О.Р. Справочник школьного библиотекаря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Старшинов Н.К. Ракеты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Стасюк Н.А. Комсомольская доблесть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7454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Степанова Е.А. Карл Маркс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Степняк-Кравчинский С.М. Андрей Кожухов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Стерлигов М.П. Русское колдовство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Стихи Великой Отечественной войны. Составитель: Г.Н. Митягина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4976-4982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Стихотворения. Басни. Составитель: В.С. Совалин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Сто памятных дат. Художественный календарь. Составитель: М.А. Островский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11766,11884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Страницы истории КПСС. Составитель: В.К. Горев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Странный мир. Составитель: И.К. Калашников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11351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Страны Африки. Составитель: Г.Б. Старушенко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Страны мира. Составитель: Д.А. Фомичев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10991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Стратегия спасения человечества. Редактор: В.В. Загладин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Строительные машины. Редактор: В.А. Бауман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Строки, добытые в боях. Составитель: Л.И. Лазарев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Стругацкий А.Н.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13221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Сувестр П. Фантомас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Сурков А.А. Именем жизни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Сурков А.А. Собрание сочинений.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2380,2383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Сухов Ф.Г. Ясень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Суша С.М. На гребне времени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Тавлинова Г.К. Цветы в комнате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Тайны двоих. Составитель: С.Н.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168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Агарков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Тарасов К.С. Тайная война США против Латинской Америки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Тарасов Л.В. Современная физика в средней школе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Тарасов Н.П. Курс высшей математики для техникумов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Таратута А.И. Прогрессивные методы ремонта машин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12018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Тарнавский Ю.Б. Срыва можно избежать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Тарутин О.А. Тринадцатый сезон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Таурин Ф.Н. Без страха и упрека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Таурин Ф.Н. Каменщик революции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Твардовский А.Т. Василий Теркин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5511-5512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Твардовский А.Т. Василий Теркин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3075-3076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Твардовский А.Т. За далью - даль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Твардовский А.Т.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Твен М. Приключения Тома Сойера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5495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Твен М. Приключения Тома Сойера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Твен М. Соединенные Линчующие штаты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Тевекелян В.А. Жизнь начинается снова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Телефонный справочник 95. Редактор: А.В. Кудрицкий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Терган В.С. Плоское шлифование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Терган В.С. Шлифование деталей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Терлецкий В.К. Декоративные растения для вашего дома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Техеоржевский С. Испытание боли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Тимофеев В.А. На незримом посту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Титюник А. Советская национальная и зарубежная кухня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4378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Тихвинский В.Н Минуты на размышления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Тихонов Н.С. Во все стороны света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Тихонов Н.С. Дорогой дружбы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Тишин С.Д. Таблицы возведения в степень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Толстов А.И. Приусадебное подсобное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10572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А.К. Князь Серебряный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8203-8204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Аэлита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6686-6691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Гиперболоид инженера Гарина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7630,7632-7635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Гиперболоид инженера Гарина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Петр Первый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3960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Петр Первый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7261-7262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Хождение по мукам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9699,9701,9704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А.Н. Хождение по мукам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Анна Каренина.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Война и мир.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3099-3100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Война и мир.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6016-6017,6021-6024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Война и мир. Т.1-2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Война и мир. Т.2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169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6025-6027,6029-6031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Война и мир. Т.3-4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3090-3095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Воскресение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Воскресение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1968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Два гусара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Казаки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187,193,195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7789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Толстой Л.Н. Юность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Толубко В.Ф. На южном фланге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Тополь Э.В. Россия в постели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5735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Торопов И.Г. Вам жить дальше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Требования к знаниям и умениям школьника. Редактор: А.А. Кузнецов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Тростенцова Л.А. Современный урок русского языка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11207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Трофимов Т.Т. Облепиха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Троцкий Е.С. Русская нация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Труд и заработная плата в СССР. Редактор: С.З. Богатыренко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Трудовая книжка. Редактор: А.Н. Миронов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13826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Трудовой кодекс РФ. Редактор: В.И. Миронов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9091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Трущенко К.В. В пламени суровых испытаний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8151,9675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Тумасов Б.Е. Обретя крылья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Ася. Первая любовь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Ася. Первая любовь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3141-3145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Дворянское гнездо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3151-3153,3156-3162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Записки охотника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5161-5163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Записки охотника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9441-9444,9453-9478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Записки охотника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Накануне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4103,4107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Накануне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3163-3164,3166-3170,3172-3176,3179,3181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8612-8613,8615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3134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1958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3136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Отцы и дети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Рудин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Рудин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Рудин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Рудин. Дворянское гнездо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5004-5005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Тургенев И.С. Три встречи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11677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Туричин И.А. Ленинградские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Туркин В.П. Путешествие в возраст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8649,8676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Турков А.М. Советская поэзия 30-х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170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годов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Турова А.Д. Лекарственные растения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Тэннер О. Бобры и другие обитатели природы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9268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Тэннер О. Способы защиты у животных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Тян В. На ринг вызываются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Уайльд О. Собрание сочинений. Т.1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Углов Ф.Г. Под белой мантией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Углов Ф.Г. Сердце хирурга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Уилс Р. Искусство нового класса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13195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Ульссон Я.У. Трое из Хапаранды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8366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Ульянов Д.И. Очерки разных 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4260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Ульянова М.И. Дягилев Владимир Яковлевич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Уроки физической культуры в 9-10 классе. Редактор: Г.П. Богданов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Устинов В.А. Путина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Устинов В.В. Искусство и общество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Устюнгель С. Солнечный мир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Усыскин Г.С. Выборгский узник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Утгер М. Жизнь вдребезги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11535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Утенко И.С. Цветы в букетах и композициях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13235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Уэдсли О. Жажда любви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2880,2875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Уэллс Г.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Молодая гвардия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Молодая гвардия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Молодая гвардия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Разгром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6868,6871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Разгром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8264-8265,8271-8273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Фадеев А.А. Разгром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Фалькович Т.А. Подростки XXI 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Фармер Ф.Д. Бизнес бога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230,00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Федин Н.Г. Геометрия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 Михайлович Достоевский. Редактор: К.А. Баршт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В.Д. Женитьба Дон Жуана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В.Д. По главной сути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В.Д. Стихи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В.И. Бойцы моей земли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В.И. Седьмое небо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Е.А. Каменный пояс. Кн.1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Е.А. Каменный пояс. Кн.2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 Е.А. Каменный пояс. Кн.3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Федорова И.А. В пути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9971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Федоров-Омулевский И.В. Проза и публицистика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8288-8289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Федосеев В.Н. Пособие машиниста мостового крана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Фелисова В.М. Все мои братья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Филимонов Л.А. Начнем с дождя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Фирсов В.И. Набатные колокола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Фирсов В.И. Стихи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0,78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171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Флаксерман Ю.Н. Глеб Максимилианович Кржижановский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13992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Фокеев В.А. Библиография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255,00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Фонвизин Д.И. Комедии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13618-13619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Фонвизин Д.И. Недоросль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Формановская Н.И. Речевой этикет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Фотеева Е.В. Семья в современном буржуазном мире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Фраерман Р.И. Дикая собака Динго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Франкфурт У. У истоков квантовой теории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6125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Френкель В.Я. Эйнштейн-изобретатель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Фридман Л.М. Как научиться решать задачи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14017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Фролов А.И. Санкт-Петербург от А до 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2005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Фромм А. Азбука для родителей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983,989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Фурманов Д.А. Чапаев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Хаггард Р. Перстень царицы Савской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12689-12690,13700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Хайнлайн Р.Э. Дверь в лето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Хамид Г.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3702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Ханапетов М.В. Сварка и резка металлов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Хелус З. Понимаете ли вы ученика?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13437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Хенли В. Соблазненная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189,00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8505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Хёфнич Г. Все чудеса в одной книге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Хигерович Р. Бойцов не оплакивают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5039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Хилтунен В.Р. Я выбираю профессию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Ходаков Н.М. Молодым супругам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Ходаков Н.М. Наедине с сексопатологом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Хозяйка сельского дома. Составитель: А.Н. Василенко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4756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Хомченко Г.П. Пособие по химии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Храпченко М.Б. Творческая индивидуальность писателя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Хрестоматия по новой истории 1640-1870. Составитель: В.Г. Сироткин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Хруцкий Э.А. Осень в Сокольниках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Художественный календарь 100 памятных дат. Составитель: А.Д. Сарабьянов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6089-6090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Художественный календарь 100 памятных дат. Составитель: .А. Островский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Царфис И.Г. География природных лечебных богатств в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Цветаева М.И. Проза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Цветаева М.И.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Цветов В.Я. Пятнадцатый камень сада Реандзы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12307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Чайка Н.А. СПИД - чума XX 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8792-8793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Чапек К. Сказки и весёлые истории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8687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Чачин В.Н. Это вам, романтики!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Чебалин Е.В. Час двуликого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172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13040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Чейз Д.Х. Еще один простофиля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Чейз Д.Х. Ловушка для простака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10383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Чекисты рассказывают. Составитель: И.И. Шмелев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Человек и стихия. Редактор: Н.Н. Грибанов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7652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Черепахин В.И. Обрезка плодовых деревьев в саду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Черепахов М.С. Н.Г. Чернышевский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Черная Л.Б. Коричневые диктаторы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8170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Черненко К.У. Избранные речи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8496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Черненко К.У. Народ и партия едины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Чернов Ю.М. Любимый цвет - красный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9350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Чернов Ю.М. Сподвижники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Чернова И.И. Литературная лениниана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4612-4613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Чернухина И.Я. Очерк стилистики художественного прозаического текста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Чернушкин Ю.Г. Практические советы владельцу автомобиля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7889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 И.П. О друзьях-товарищах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3337,3339-3342,3344,3994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7,77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О классиках русской литературы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Письма без адреса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13328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Пролог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Что делать?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3345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Что делать?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5183-5185,5187,5189-5192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Что делать?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Что делать?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9524-9525,9527-9528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Что делать?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9821-9835,9837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Чернышевский Н.Г. Что делать?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8912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Четвериков Б.Д. Котовский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Дом с мезонином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1539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3196-3197, 3197,3200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Повести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3620-3621, 3623-3624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2,76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3201-3204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3273-3281,3283-3285,3240-3242,3270-3271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9772-9774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Три сестры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4878-4879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Человек в футляре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5137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Чехов А.П. Человек в футляре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6446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Чивилихин В.А. Пестрый камень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1549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5015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Чигрилов И.Г. Плач перепелки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Чиков П.С. Лекарственные растения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9248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Чичков В.М. Схватка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12665-12666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Чудновский В.Я. Удильщику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11447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Шабанов В.В. Васильковое имя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173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6276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Шанский Н.М. Современный русский язык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Шарипов Д.Ш. Хорезм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5841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Шаскольская М.П. Рене Жюст Гаюи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6715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Шаталов В.А. Трудные дороги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Шатирян М.А. Генерал, рожденный революцией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1559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Шатова О.М. Ветер над кручей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Шахматы школе. Составитель: Б.С. Гершунский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9380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Шацилло К.Ф. Первая революция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12963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Шевоцуков П.А. Страницы истории гражданской войны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3287-3288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Шевченко Т.Г. Стихотворения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Шекли Р. Корпорация «Бессмертие»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Шекспир У. Гамлет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1755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Шелешнев Л.Н. Большие гонки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12008-12009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Шелинский Г.И. Основы теории химических процессов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9591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Шеметов А.И. Искупление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1569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Шеметов А.И. Прорыв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Шемшелевич Л.В. На излете лета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8940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Шесталов Ю.Н. Тайна Сорни-най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9673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Шествие в пасмурный день. Составитель: Б.В. Раскин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Шестериков М.В.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2169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Шестинский О.Н. Вечное эхо войны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Шестинский О.Н. Поэмы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12685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Шефнер В.С. Девушка у обрыва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7213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Шефнер В.С. Лачуга должника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11824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Шилейко А.В. Беседы об информатике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1579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4459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Шимеев А.С. Стихи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12120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Шишков В.Я. Алые сугробы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Шишков В.Я. Странники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12043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Шкатова Л.А. Подумай и ответь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Шкловский И.С. Звезды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4794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Шкляревский И.И. Сводка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Шмелев Н.П. Сильвестр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Донские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2411,3290-3292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Поднятая целина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3312-3314,3320-3323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Поднятая целина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9,59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1589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Поднятая целина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3325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Поднятая целина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4507-4509,4516-4517,4519-4521,4482-4485,4502-4503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Поднятая целина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18,20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6327-6331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Поднятая целина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3332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Рассказы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4987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Слово о Родине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3331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Шолохов М.А. Судьба человека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Шоу Б. Избранные пьесы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12774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Шоу И. Вершина холма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16,25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11656-11657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Шпаковская Т.Л.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2,40</w:t>
            </w:r>
          </w:p>
        </w:tc>
      </w:tr>
    </w:tbl>
    <w:p>
      <w:pPr>
        <w:pageBreakBefore/>
        <w:jc w:val="right"/>
      </w:pPr>
      <w:r>
        <w:rPr>
          <w:b w:val="0"/>
          <w:sz w:val="18"/>
        </w:rPr>
        <w:t>1406011/2025-19719(1)</w:t>
      </w:r>
    </w:p>
    <w:p>
      <w:pPr>
        <w:jc w:val="center"/>
      </w:pPr>
      <w:r>
        <w:rPr>
          <w:b w:val="0"/>
          <w:sz w:val="24"/>
        </w:rPr>
        <w:t>174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  <w:tblLayout w:type="fixed"/>
        <w:tblW w:w="10318" w:type="dxa"/>
      </w:tblPr>
      <w:tblGrid>
        <w:gridCol w:w="737"/>
        <w:gridCol w:w="1644"/>
        <w:gridCol w:w="4309"/>
        <w:gridCol w:w="737"/>
        <w:gridCol w:w="624"/>
        <w:gridCol w:w="1020"/>
        <w:gridCol w:w="1247"/>
      </w:tblGrid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Маленькие секреты большой стирки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1599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Шрагин В.О. Чили, Корвалан, борьба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12751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Шрайер В. Адъютант. Заговор и заговорщики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11717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Штильмарк Р.А. Наследник из Калькутты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13708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Шукшин В.М. Избранное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26,00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Щеголихин И.П. Бремя выбора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Щербина В.Р. Проблемы литературного образования в средней школе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5306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Эйдельман Н.Я. Апостол Сергей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7008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Эйдельман Н.Я. Большой Жанно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Эйдельман Н.Я. Мгновенье славы настает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12261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Эйдельман Н.Я. Первый декабрист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1,30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1609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9491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Эйснер А.В. Человек с тремя именами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13176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Эллиот Р. Фонтан желаний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225,00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7599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Эльштейн Н.В. Диспут о медицине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12965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Эмар Г. Собрание сочинений. Т.4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7924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Анти-Дюринг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5515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Анти-Дюринг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4033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Биография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6952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Диалектика природы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0,75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9104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Краткий биографический очерк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2847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О диалектике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1619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4029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Энгельс Ф. Происхождение семьи и частной собственности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8186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Это наша с тобой биография. Составитель: И.Г. Овчинникова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7216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Югов А.К. Ратоборцы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10084-10085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Юдин А.М. Химия для вас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4,00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1710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Юренев Р.Н. Кинорежиссер Евгений Червяков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12157,12297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Юридический справочник для населения. Редактор: Б.М. Лазарев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6,50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5926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Юрьев В.М. Самоучитель игры на семиструнной гитаре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8584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Юхна М.Н. Кунгош - птица бессмертия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13675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 землю эту люблю. Составитель: А. В. Ведрашко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11957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 помню чудное мгновенье. Составитель: Н.В. Банников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0,95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1629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8904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Яворский Б.М. Справочное руководство по физике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3856-3857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 В.Н. Справочник слесаря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2,58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8061,8954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 Н.Н. ЦРУ против СССР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1,70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12097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Яковлев Н.Я. Избранные произведения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3,10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722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Яковченко Р.Н. Улица Дзержинского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0,21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8201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Ян В.Г. К последнему морю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7088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Ян В.Г. Чингиз-хан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1,80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1636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11158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Ярославцев Е.И. Малина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1988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0,55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12482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Яффе М. Секс в жизни мужчины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1990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15,00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1638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1462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>
              <w:rPr>
                <w:b w:val="0"/>
                <w:sz w:val="22"/>
              </w:rPr>
              <w:t>1000 дней революции.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1978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0,60</w:t>
            </w:r>
          </w:p>
        </w:tc>
      </w:tr>
    </w:tbl>
    <w:sectPr w:rsidR="00FC693F" w:rsidRPr="0006063C" w:rsidSect="00034616">
      <w:pgSz w:w="11906" w:h="16838"/>
      <w:pgMar w:top="680" w:right="567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